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B848" w14:textId="77777777" w:rsidR="00A1524B" w:rsidRDefault="00000000" w:rsidP="007A7301">
      <w:pPr>
        <w:pStyle w:val="1"/>
        <w:spacing w:beforeLines="1000" w:before="2400"/>
        <w:jc w:val="center"/>
        <w:rPr>
          <w:rFonts w:ascii="黑体" w:hAnsi="黑体" w:hint="eastAsia"/>
          <w:b w:val="0"/>
          <w:bCs w:val="0"/>
          <w:color w:val="000000"/>
          <w:sz w:val="44"/>
          <w:lang w:eastAsia="zh-CN"/>
        </w:rPr>
      </w:pPr>
      <w:bookmarkStart w:id="0" w:name="_Toc235361222"/>
      <w:r w:rsidRPr="007A7301">
        <w:rPr>
          <w:rFonts w:ascii="黑体" w:hAnsi="黑体"/>
          <w:b w:val="0"/>
          <w:bCs w:val="0"/>
          <w:color w:val="000000"/>
          <w:sz w:val="44"/>
          <w:lang w:eastAsia="zh-CN"/>
        </w:rPr>
        <w:t>市场机会分析报告</w:t>
      </w:r>
      <w:bookmarkEnd w:id="0"/>
    </w:p>
    <w:p w14:paraId="42213822" w14:textId="77777777" w:rsidR="007A7301" w:rsidRPr="007A7301" w:rsidRDefault="007A7301" w:rsidP="007A7301">
      <w:pPr>
        <w:rPr>
          <w:lang w:eastAsia="zh-CN"/>
        </w:rPr>
      </w:pPr>
    </w:p>
    <w:p w14:paraId="353E8044" w14:textId="00534541" w:rsidR="00A1524B" w:rsidRPr="007A7301" w:rsidRDefault="00000000" w:rsidP="007A7301">
      <w:pPr>
        <w:spacing w:after="0"/>
        <w:jc w:val="center"/>
        <w:rPr>
          <w:rFonts w:ascii="宋体" w:hAnsi="宋体" w:hint="eastAsia"/>
          <w:sz w:val="28"/>
          <w:szCs w:val="28"/>
          <w:lang w:eastAsia="zh-CN"/>
        </w:rPr>
      </w:pPr>
      <w:r w:rsidRPr="007A7301">
        <w:rPr>
          <w:rFonts w:ascii="宋体" w:hAnsi="宋体"/>
          <w:sz w:val="28"/>
          <w:szCs w:val="28"/>
          <w:lang w:eastAsia="zh-CN"/>
        </w:rPr>
        <w:t>文档编号：</w:t>
      </w:r>
      <w:r w:rsidR="00B15A5E">
        <w:rPr>
          <w:rFonts w:ascii="宋体" w:hAnsi="宋体" w:hint="eastAsia"/>
          <w:sz w:val="28"/>
          <w:szCs w:val="28"/>
          <w:lang w:eastAsia="zh-CN"/>
        </w:rPr>
        <w:t>MA</w:t>
      </w:r>
      <w:r w:rsidR="0035591F" w:rsidRPr="007A7301">
        <w:rPr>
          <w:rFonts w:ascii="宋体" w:hAnsi="宋体"/>
          <w:sz w:val="28"/>
          <w:szCs w:val="28"/>
          <w:lang w:eastAsia="zh-CN"/>
        </w:rPr>
        <w:t>-001-V1.0</w:t>
      </w:r>
    </w:p>
    <w:p w14:paraId="39CB8FF0" w14:textId="35265227" w:rsidR="00A1524B" w:rsidRPr="007A7301" w:rsidRDefault="00000000" w:rsidP="007A7301">
      <w:pPr>
        <w:spacing w:after="0"/>
        <w:jc w:val="center"/>
        <w:rPr>
          <w:rFonts w:ascii="宋体" w:hAnsi="宋体" w:hint="eastAsia"/>
          <w:sz w:val="28"/>
          <w:szCs w:val="28"/>
          <w:lang w:eastAsia="zh-CN"/>
        </w:rPr>
      </w:pPr>
      <w:r w:rsidRPr="007A7301">
        <w:rPr>
          <w:rFonts w:ascii="宋体" w:hAnsi="宋体"/>
          <w:sz w:val="28"/>
          <w:szCs w:val="28"/>
          <w:lang w:eastAsia="zh-CN"/>
        </w:rPr>
        <w:t>版本：V</w:t>
      </w:r>
      <w:r w:rsidR="0035591F" w:rsidRPr="007A7301">
        <w:rPr>
          <w:rFonts w:ascii="宋体" w:hAnsi="宋体" w:hint="eastAsia"/>
          <w:sz w:val="28"/>
          <w:szCs w:val="28"/>
          <w:lang w:eastAsia="zh-CN"/>
        </w:rPr>
        <w:t>1.0</w:t>
      </w:r>
    </w:p>
    <w:p w14:paraId="515DBEDB" w14:textId="718DEAC7" w:rsidR="00A1524B" w:rsidRPr="007A7301" w:rsidRDefault="00000000" w:rsidP="007A7301">
      <w:pPr>
        <w:spacing w:after="0"/>
        <w:jc w:val="center"/>
        <w:rPr>
          <w:rFonts w:ascii="宋体" w:hAnsi="宋体" w:hint="eastAsia"/>
          <w:sz w:val="28"/>
          <w:szCs w:val="28"/>
          <w:lang w:eastAsia="zh-CN"/>
        </w:rPr>
      </w:pPr>
      <w:r w:rsidRPr="007A7301">
        <w:rPr>
          <w:rFonts w:ascii="宋体" w:hAnsi="宋体"/>
          <w:sz w:val="28"/>
          <w:szCs w:val="28"/>
          <w:lang w:eastAsia="zh-CN"/>
        </w:rPr>
        <w:t>编制小组：</w:t>
      </w:r>
      <w:r w:rsidR="00B37366">
        <w:rPr>
          <w:rFonts w:ascii="Times New Roman" w:hAnsi="Times New Roman" w:cs="Times New Roman"/>
          <w:bCs/>
          <w:sz w:val="28"/>
          <w:szCs w:val="28"/>
          <w:lang w:eastAsia="zh-CN"/>
        </w:rPr>
        <w:t>迭代器（</w:t>
      </w:r>
      <w:r w:rsidR="00B37366">
        <w:rPr>
          <w:rFonts w:ascii="Times New Roman" w:hAnsi="Times New Roman" w:cs="Times New Roman"/>
          <w:bCs/>
          <w:sz w:val="28"/>
          <w:szCs w:val="28"/>
          <w:lang w:eastAsia="zh-CN"/>
        </w:rPr>
        <w:t>PDT</w:t>
      </w:r>
      <w:r w:rsidR="00B37366">
        <w:rPr>
          <w:rFonts w:ascii="Times New Roman" w:hAnsi="Times New Roman" w:cs="Times New Roman"/>
          <w:bCs/>
          <w:sz w:val="28"/>
          <w:szCs w:val="28"/>
          <w:lang w:eastAsia="zh-CN"/>
        </w:rPr>
        <w:t>跨职能小组）</w:t>
      </w:r>
    </w:p>
    <w:p w14:paraId="146FBB24" w14:textId="674C67E1" w:rsidR="00A1524B" w:rsidRPr="007A7301" w:rsidRDefault="00000000" w:rsidP="007A7301">
      <w:pPr>
        <w:spacing w:after="0"/>
        <w:jc w:val="center"/>
        <w:rPr>
          <w:rFonts w:ascii="宋体" w:hAnsi="宋体" w:hint="eastAsia"/>
          <w:sz w:val="28"/>
          <w:szCs w:val="28"/>
          <w:lang w:eastAsia="zh-CN"/>
        </w:rPr>
      </w:pPr>
      <w:r w:rsidRPr="007A7301">
        <w:rPr>
          <w:rFonts w:ascii="宋体" w:hAnsi="宋体"/>
          <w:sz w:val="28"/>
          <w:szCs w:val="28"/>
          <w:lang w:eastAsia="zh-CN"/>
        </w:rPr>
        <w:t>编制日期：</w:t>
      </w:r>
      <w:r w:rsidR="0035591F" w:rsidRPr="007A7301">
        <w:rPr>
          <w:rFonts w:ascii="宋体" w:hAnsi="宋体" w:hint="eastAsia"/>
          <w:sz w:val="28"/>
          <w:szCs w:val="28"/>
          <w:u w:val="single"/>
          <w:lang w:eastAsia="zh-CN"/>
        </w:rPr>
        <w:t>2026</w:t>
      </w:r>
      <w:r w:rsidRPr="007A7301">
        <w:rPr>
          <w:rFonts w:ascii="宋体" w:hAnsi="宋体"/>
          <w:sz w:val="28"/>
          <w:szCs w:val="28"/>
          <w:u w:val="single"/>
          <w:lang w:eastAsia="zh-CN"/>
        </w:rPr>
        <w:t>年</w:t>
      </w:r>
      <w:r w:rsidR="0035591F" w:rsidRPr="007A7301">
        <w:rPr>
          <w:rFonts w:ascii="宋体" w:hAnsi="宋体" w:hint="eastAsia"/>
          <w:sz w:val="28"/>
          <w:szCs w:val="28"/>
          <w:u w:val="single"/>
          <w:lang w:eastAsia="zh-CN"/>
        </w:rPr>
        <w:t>7</w:t>
      </w:r>
      <w:r w:rsidRPr="007A7301">
        <w:rPr>
          <w:rFonts w:ascii="宋体" w:hAnsi="宋体"/>
          <w:sz w:val="28"/>
          <w:szCs w:val="28"/>
          <w:u w:val="single"/>
          <w:lang w:eastAsia="zh-CN"/>
        </w:rPr>
        <w:t>月</w:t>
      </w:r>
      <w:r w:rsidR="0035591F" w:rsidRPr="007A7301">
        <w:rPr>
          <w:rFonts w:ascii="宋体" w:hAnsi="宋体" w:hint="eastAsia"/>
          <w:sz w:val="28"/>
          <w:szCs w:val="28"/>
          <w:u w:val="single"/>
          <w:lang w:eastAsia="zh-CN"/>
        </w:rPr>
        <w:t>17</w:t>
      </w:r>
      <w:r w:rsidRPr="007A7301">
        <w:rPr>
          <w:rFonts w:ascii="宋体" w:hAnsi="宋体"/>
          <w:sz w:val="28"/>
          <w:szCs w:val="28"/>
          <w:u w:val="single"/>
          <w:lang w:eastAsia="zh-CN"/>
        </w:rPr>
        <w:t>日</w:t>
      </w:r>
    </w:p>
    <w:p w14:paraId="1D6B16EB" w14:textId="643AB863" w:rsidR="00A1524B" w:rsidRPr="007A7301" w:rsidRDefault="00000000" w:rsidP="007A7301">
      <w:pPr>
        <w:spacing w:after="0"/>
        <w:jc w:val="center"/>
        <w:rPr>
          <w:rFonts w:ascii="宋体" w:hAnsi="宋体" w:hint="eastAsia"/>
          <w:sz w:val="28"/>
          <w:szCs w:val="28"/>
          <w:lang w:eastAsia="zh-CN"/>
        </w:rPr>
      </w:pPr>
      <w:r w:rsidRPr="007A7301">
        <w:rPr>
          <w:rFonts w:ascii="宋体" w:hAnsi="宋体"/>
          <w:sz w:val="28"/>
          <w:szCs w:val="28"/>
          <w:lang w:eastAsia="zh-CN"/>
        </w:rPr>
        <w:t>关联项目：</w:t>
      </w:r>
      <w:r w:rsidR="000B1EAB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基于边缘智能与多模态感知的河道主动巡护与风险闭环系统</w:t>
      </w:r>
    </w:p>
    <w:p w14:paraId="305AE9BF" w14:textId="638472D8" w:rsidR="00A1524B" w:rsidRPr="007A7301" w:rsidRDefault="00000000" w:rsidP="007A7301">
      <w:pPr>
        <w:spacing w:after="0"/>
        <w:jc w:val="center"/>
        <w:rPr>
          <w:rFonts w:ascii="宋体" w:hAnsi="宋体" w:hint="eastAsia"/>
          <w:sz w:val="28"/>
          <w:szCs w:val="28"/>
          <w:lang w:eastAsia="zh-CN"/>
        </w:rPr>
      </w:pPr>
      <w:r w:rsidRPr="007A7301">
        <w:rPr>
          <w:rFonts w:ascii="宋体" w:hAnsi="宋体"/>
          <w:sz w:val="28"/>
          <w:szCs w:val="28"/>
          <w:lang w:eastAsia="zh-CN"/>
        </w:rPr>
        <w:t>用途说明：</w:t>
      </w:r>
      <w:r w:rsidR="000B1EAB">
        <w:rPr>
          <w:rFonts w:ascii="Times New Roman" w:hAnsi="Times New Roman" w:cs="Times New Roman"/>
          <w:bCs/>
          <w:sz w:val="28"/>
          <w:szCs w:val="28"/>
          <w:lang w:eastAsia="zh-CN"/>
        </w:rPr>
        <w:t>IPD CDCP</w:t>
      </w:r>
      <w:r w:rsidR="000B1EAB">
        <w:rPr>
          <w:rFonts w:ascii="Times New Roman" w:hAnsi="Times New Roman" w:cs="Times New Roman"/>
          <w:bCs/>
          <w:sz w:val="28"/>
          <w:szCs w:val="28"/>
          <w:lang w:eastAsia="zh-CN"/>
        </w:rPr>
        <w:t>立项决策评审核心材料，立项通过后作为全流程研发基线</w:t>
      </w:r>
    </w:p>
    <w:p w14:paraId="2AC61CF4" w14:textId="79945740" w:rsidR="00A1524B" w:rsidRPr="007A7301" w:rsidRDefault="00000000" w:rsidP="007A7301">
      <w:pPr>
        <w:spacing w:after="0"/>
        <w:jc w:val="center"/>
        <w:rPr>
          <w:rFonts w:ascii="宋体" w:hAnsi="宋体" w:hint="eastAsia"/>
          <w:sz w:val="28"/>
          <w:szCs w:val="28"/>
          <w:lang w:eastAsia="zh-CN"/>
        </w:rPr>
      </w:pPr>
      <w:r w:rsidRPr="007A7301">
        <w:rPr>
          <w:rFonts w:ascii="宋体" w:hAnsi="宋体"/>
          <w:sz w:val="28"/>
          <w:szCs w:val="28"/>
          <w:lang w:eastAsia="zh-CN"/>
        </w:rPr>
        <w:t>审批人：</w:t>
      </w:r>
      <w:r w:rsidR="000B1EAB">
        <w:rPr>
          <w:rFonts w:ascii="Times New Roman" w:hAnsi="Times New Roman" w:cs="Times New Roman"/>
          <w:bCs/>
          <w:sz w:val="28"/>
          <w:szCs w:val="28"/>
          <w:lang w:eastAsia="zh-CN"/>
        </w:rPr>
        <w:t>IPMT</w:t>
      </w:r>
      <w:r w:rsidR="000B1EAB">
        <w:rPr>
          <w:rFonts w:ascii="Times New Roman" w:hAnsi="Times New Roman" w:cs="Times New Roman"/>
          <w:bCs/>
          <w:sz w:val="28"/>
          <w:szCs w:val="28"/>
          <w:lang w:eastAsia="zh-CN"/>
        </w:rPr>
        <w:t>投资评审委员会</w:t>
      </w:r>
    </w:p>
    <w:p w14:paraId="6B25EA51" w14:textId="77777777" w:rsidR="00515476" w:rsidRDefault="00000000" w:rsidP="00515476">
      <w:pPr>
        <w:rPr>
          <w:lang w:eastAsia="zh-CN"/>
        </w:rPr>
      </w:pPr>
      <w:r>
        <w:rPr>
          <w:lang w:eastAsia="zh-CN"/>
        </w:rPr>
        <w:br w:type="page"/>
      </w:r>
    </w:p>
    <w:p w14:paraId="02888C59" w14:textId="4D2EC155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r w:rsidRPr="00F15320">
        <w:rPr>
          <w:rFonts w:ascii="宋体" w:hAnsi="宋体" w:hint="eastAsia"/>
          <w:sz w:val="28"/>
          <w:szCs w:val="28"/>
          <w:lang w:eastAsia="zh-CN"/>
        </w:rPr>
        <w:lastRenderedPageBreak/>
        <w:t>目录</w:t>
      </w:r>
      <w:r w:rsidRPr="00F15320">
        <w:rPr>
          <w:rFonts w:ascii="宋体" w:hAnsi="宋体"/>
          <w:sz w:val="28"/>
          <w:szCs w:val="28"/>
          <w:lang w:eastAsia="zh-CN"/>
        </w:rPr>
        <w:fldChar w:fldCharType="begin"/>
      </w:r>
      <w:r w:rsidRPr="00F15320">
        <w:rPr>
          <w:rFonts w:ascii="宋体" w:hAnsi="宋体"/>
          <w:sz w:val="28"/>
          <w:szCs w:val="28"/>
          <w:lang w:eastAsia="zh-CN"/>
        </w:rPr>
        <w:instrText xml:space="preserve"> TOC \o "1-1" \h \z \u </w:instrText>
      </w:r>
      <w:r w:rsidRPr="00F15320">
        <w:rPr>
          <w:rFonts w:ascii="宋体" w:hAnsi="宋体"/>
          <w:sz w:val="28"/>
          <w:szCs w:val="28"/>
          <w:lang w:eastAsia="zh-CN"/>
        </w:rPr>
        <w:fldChar w:fldCharType="separate"/>
      </w:r>
      <w:hyperlink w:anchor="_Toc235361222" w:history="1"/>
    </w:p>
    <w:p w14:paraId="4B7CE894" w14:textId="49EB3A04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hyperlink w:anchor="_Toc235361223" w:history="1">
        <w:r w:rsidRPr="00F15320">
          <w:rPr>
            <w:rStyle w:val="aff9"/>
            <w:rFonts w:ascii="宋体" w:hAnsi="宋体"/>
            <w:noProof/>
            <w:sz w:val="28"/>
            <w:szCs w:val="28"/>
            <w:lang w:eastAsia="zh-CN"/>
          </w:rPr>
          <w:t>1 执行摘要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/>
            <w:noProof/>
            <w:webHidden/>
            <w:sz w:val="28"/>
            <w:szCs w:val="28"/>
          </w:rPr>
          <w:instrText>PAGEREF _Toc235361223 \h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F15320">
          <w:rPr>
            <w:rFonts w:ascii="宋体" w:hAnsi="宋体"/>
            <w:noProof/>
            <w:webHidden/>
            <w:sz w:val="28"/>
            <w:szCs w:val="28"/>
          </w:rPr>
          <w:t>3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11F36317" w14:textId="6A8EDD63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hyperlink w:anchor="_Toc235361224" w:history="1">
        <w:r w:rsidRPr="00F15320">
          <w:rPr>
            <w:rStyle w:val="aff9"/>
            <w:rFonts w:ascii="宋体" w:hAnsi="宋体"/>
            <w:noProof/>
            <w:sz w:val="28"/>
            <w:szCs w:val="28"/>
            <w:lang w:eastAsia="zh-CN"/>
          </w:rPr>
          <w:t>2 报告概述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/>
            <w:noProof/>
            <w:webHidden/>
            <w:sz w:val="28"/>
            <w:szCs w:val="28"/>
          </w:rPr>
          <w:instrText>PAGEREF _Toc235361224 \h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F15320">
          <w:rPr>
            <w:rFonts w:ascii="宋体" w:hAnsi="宋体"/>
            <w:noProof/>
            <w:webHidden/>
            <w:sz w:val="28"/>
            <w:szCs w:val="28"/>
          </w:rPr>
          <w:t>3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412D345C" w14:textId="184C1435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hyperlink w:anchor="_Toc235361225" w:history="1">
        <w:r w:rsidRPr="00F15320">
          <w:rPr>
            <w:rStyle w:val="aff9"/>
            <w:rFonts w:ascii="宋体" w:hAnsi="宋体"/>
            <w:noProof/>
            <w:sz w:val="28"/>
            <w:szCs w:val="28"/>
            <w:lang w:eastAsia="zh-CN"/>
          </w:rPr>
          <w:t>3 IPD五看市场洞察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/>
            <w:noProof/>
            <w:webHidden/>
            <w:sz w:val="28"/>
            <w:szCs w:val="28"/>
          </w:rPr>
          <w:instrText>PAGEREF _Toc235361225 \h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F15320">
          <w:rPr>
            <w:rFonts w:ascii="宋体" w:hAnsi="宋体"/>
            <w:noProof/>
            <w:webHidden/>
            <w:sz w:val="28"/>
            <w:szCs w:val="28"/>
          </w:rPr>
          <w:t>6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7E3E8070" w14:textId="2D353776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hyperlink w:anchor="_Toc235361226" w:history="1">
        <w:r w:rsidRPr="00F15320">
          <w:rPr>
            <w:rStyle w:val="aff9"/>
            <w:rFonts w:ascii="宋体" w:hAnsi="宋体"/>
            <w:noProof/>
            <w:sz w:val="28"/>
            <w:szCs w:val="28"/>
            <w:lang w:eastAsia="zh-CN"/>
          </w:rPr>
          <w:t>4 市场机会识别与分级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/>
            <w:noProof/>
            <w:webHidden/>
            <w:sz w:val="28"/>
            <w:szCs w:val="28"/>
          </w:rPr>
          <w:instrText>PAGEREF _Toc235361226 \h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F15320">
          <w:rPr>
            <w:rFonts w:ascii="宋体" w:hAnsi="宋体"/>
            <w:noProof/>
            <w:webHidden/>
            <w:sz w:val="28"/>
            <w:szCs w:val="28"/>
          </w:rPr>
          <w:t>15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3ED252C8" w14:textId="4A579C07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hyperlink w:anchor="_Toc235361227" w:history="1">
        <w:r w:rsidRPr="00F15320">
          <w:rPr>
            <w:rStyle w:val="aff9"/>
            <w:rFonts w:ascii="宋体" w:hAnsi="宋体"/>
            <w:noProof/>
            <w:sz w:val="28"/>
            <w:szCs w:val="28"/>
            <w:lang w:eastAsia="zh-CN"/>
          </w:rPr>
          <w:t>5 市场风险识别与应对措施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/>
            <w:noProof/>
            <w:webHidden/>
            <w:sz w:val="28"/>
            <w:szCs w:val="28"/>
          </w:rPr>
          <w:instrText>PAGEREF _Toc235361227 \h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F15320">
          <w:rPr>
            <w:rFonts w:ascii="宋体" w:hAnsi="宋体"/>
            <w:noProof/>
            <w:webHidden/>
            <w:sz w:val="28"/>
            <w:szCs w:val="28"/>
          </w:rPr>
          <w:t>15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25BE9381" w14:textId="6F671519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hyperlink w:anchor="_Toc235361228" w:history="1">
        <w:r w:rsidRPr="00F15320">
          <w:rPr>
            <w:rStyle w:val="aff9"/>
            <w:rFonts w:ascii="宋体" w:hAnsi="宋体"/>
            <w:noProof/>
            <w:sz w:val="28"/>
            <w:szCs w:val="28"/>
          </w:rPr>
          <w:t>6 市场定量测算（TAM/SAM/SOM+商业基础数据）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/>
            <w:noProof/>
            <w:webHidden/>
            <w:sz w:val="28"/>
            <w:szCs w:val="28"/>
          </w:rPr>
          <w:instrText>PAGEREF _Toc235361228 \h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F15320">
          <w:rPr>
            <w:rFonts w:ascii="宋体" w:hAnsi="宋体"/>
            <w:noProof/>
            <w:webHidden/>
            <w:sz w:val="28"/>
            <w:szCs w:val="28"/>
          </w:rPr>
          <w:t>21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1B2D9555" w14:textId="2AD7D82E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hyperlink w:anchor="_Toc235361229" w:history="1">
        <w:r w:rsidRPr="00F15320">
          <w:rPr>
            <w:rStyle w:val="aff9"/>
            <w:rFonts w:ascii="宋体" w:hAnsi="宋体"/>
            <w:noProof/>
            <w:sz w:val="28"/>
            <w:szCs w:val="28"/>
            <w:lang w:eastAsia="zh-CN"/>
          </w:rPr>
          <w:t>7 市场战略建议（三定：定定位、定路标、定策略）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/>
            <w:noProof/>
            <w:webHidden/>
            <w:sz w:val="28"/>
            <w:szCs w:val="28"/>
          </w:rPr>
          <w:instrText>PAGEREF _Toc235361229 \h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F15320">
          <w:rPr>
            <w:rFonts w:ascii="宋体" w:hAnsi="宋体"/>
            <w:noProof/>
            <w:webHidden/>
            <w:sz w:val="28"/>
            <w:szCs w:val="28"/>
          </w:rPr>
          <w:t>23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3EC68CB6" w14:textId="043EFEBD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hyperlink w:anchor="_Toc235361230" w:history="1">
        <w:r w:rsidRPr="00F15320">
          <w:rPr>
            <w:rStyle w:val="aff9"/>
            <w:rFonts w:ascii="宋体" w:hAnsi="宋体"/>
            <w:noProof/>
            <w:sz w:val="28"/>
            <w:szCs w:val="28"/>
            <w:lang w:eastAsia="zh-CN"/>
          </w:rPr>
          <w:t>8 报告结论与立项建议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/>
            <w:noProof/>
            <w:webHidden/>
            <w:sz w:val="28"/>
            <w:szCs w:val="28"/>
          </w:rPr>
          <w:instrText>PAGEREF _Toc235361230 \h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F15320">
          <w:rPr>
            <w:rFonts w:ascii="宋体" w:hAnsi="宋体"/>
            <w:noProof/>
            <w:webHidden/>
            <w:sz w:val="28"/>
            <w:szCs w:val="28"/>
          </w:rPr>
          <w:t>24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6210E9BF" w14:textId="65DEEEA8" w:rsidR="00F15320" w:rsidRPr="00F15320" w:rsidRDefault="00F15320" w:rsidP="00F15320">
      <w:pPr>
        <w:pStyle w:val="TOC1"/>
        <w:rPr>
          <w:rFonts w:ascii="宋体" w:hAnsi="宋体" w:hint="eastAsia"/>
          <w:noProof/>
          <w:kern w:val="2"/>
          <w:sz w:val="28"/>
          <w:szCs w:val="28"/>
          <w:lang w:eastAsia="zh-CN"/>
          <w14:ligatures w14:val="standardContextual"/>
        </w:rPr>
      </w:pPr>
      <w:hyperlink w:anchor="_Toc235361231" w:history="1">
        <w:r w:rsidRPr="00F15320">
          <w:rPr>
            <w:rStyle w:val="aff9"/>
            <w:rFonts w:ascii="宋体" w:hAnsi="宋体"/>
            <w:noProof/>
            <w:sz w:val="28"/>
            <w:szCs w:val="28"/>
            <w:lang w:eastAsia="zh-CN"/>
          </w:rPr>
          <w:t>9 附件清单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tab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begin"/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/>
            <w:noProof/>
            <w:webHidden/>
            <w:sz w:val="28"/>
            <w:szCs w:val="28"/>
          </w:rPr>
          <w:instrText>PAGEREF _Toc235361231 \h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instrText xml:space="preserve"> </w:instrTex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separate"/>
        </w:r>
        <w:r w:rsidRPr="00F15320">
          <w:rPr>
            <w:rFonts w:ascii="宋体" w:hAnsi="宋体"/>
            <w:noProof/>
            <w:webHidden/>
            <w:sz w:val="28"/>
            <w:szCs w:val="28"/>
          </w:rPr>
          <w:t>25</w:t>
        </w:r>
        <w:r w:rsidRPr="00F15320">
          <w:rPr>
            <w:rFonts w:ascii="宋体" w:hAnsi="宋体" w:hint="eastAsia"/>
            <w:noProof/>
            <w:webHidden/>
            <w:sz w:val="28"/>
            <w:szCs w:val="28"/>
          </w:rPr>
          <w:fldChar w:fldCharType="end"/>
        </w:r>
      </w:hyperlink>
    </w:p>
    <w:p w14:paraId="1276BBD9" w14:textId="3DE4371A" w:rsidR="00515476" w:rsidRDefault="00F15320" w:rsidP="00515476">
      <w:pPr>
        <w:rPr>
          <w:lang w:eastAsia="zh-CN"/>
        </w:rPr>
      </w:pPr>
      <w:r w:rsidRPr="00F15320">
        <w:rPr>
          <w:rFonts w:ascii="宋体" w:hAnsi="宋体"/>
          <w:sz w:val="28"/>
          <w:szCs w:val="28"/>
          <w:lang w:eastAsia="zh-CN"/>
        </w:rPr>
        <w:fldChar w:fldCharType="end"/>
      </w:r>
    </w:p>
    <w:p w14:paraId="67FB45E1" w14:textId="77777777" w:rsidR="00515476" w:rsidRDefault="00515476" w:rsidP="00515476">
      <w:pPr>
        <w:rPr>
          <w:lang w:eastAsia="zh-CN"/>
        </w:rPr>
      </w:pPr>
    </w:p>
    <w:p w14:paraId="3C769756" w14:textId="77777777" w:rsidR="00515476" w:rsidRDefault="00515476" w:rsidP="00515476">
      <w:pPr>
        <w:rPr>
          <w:lang w:eastAsia="zh-CN"/>
        </w:rPr>
      </w:pPr>
    </w:p>
    <w:p w14:paraId="4DCCEF8B" w14:textId="77777777" w:rsidR="00515476" w:rsidRDefault="00515476" w:rsidP="00515476">
      <w:pPr>
        <w:rPr>
          <w:lang w:eastAsia="zh-CN"/>
        </w:rPr>
      </w:pPr>
    </w:p>
    <w:p w14:paraId="5FC26770" w14:textId="77777777" w:rsidR="00515476" w:rsidRDefault="00515476" w:rsidP="00515476">
      <w:pPr>
        <w:rPr>
          <w:lang w:eastAsia="zh-CN"/>
        </w:rPr>
      </w:pPr>
    </w:p>
    <w:p w14:paraId="6DF8079D" w14:textId="77777777" w:rsidR="00515476" w:rsidRDefault="00515476" w:rsidP="00515476">
      <w:pPr>
        <w:rPr>
          <w:lang w:eastAsia="zh-CN"/>
        </w:rPr>
      </w:pPr>
    </w:p>
    <w:p w14:paraId="3EA8AA76" w14:textId="77777777" w:rsidR="00515476" w:rsidRDefault="00515476" w:rsidP="00515476">
      <w:pPr>
        <w:rPr>
          <w:lang w:eastAsia="zh-CN"/>
        </w:rPr>
      </w:pPr>
    </w:p>
    <w:p w14:paraId="398DCD7E" w14:textId="77777777" w:rsidR="00515476" w:rsidRDefault="00515476" w:rsidP="00515476">
      <w:pPr>
        <w:rPr>
          <w:lang w:eastAsia="zh-CN"/>
        </w:rPr>
      </w:pPr>
    </w:p>
    <w:p w14:paraId="05B25260" w14:textId="77777777" w:rsidR="00515476" w:rsidRDefault="00515476" w:rsidP="00515476">
      <w:pPr>
        <w:rPr>
          <w:lang w:eastAsia="zh-CN"/>
        </w:rPr>
      </w:pPr>
    </w:p>
    <w:p w14:paraId="3415BDD0" w14:textId="52E0BB1A" w:rsidR="00A1524B" w:rsidRPr="00CE0027" w:rsidRDefault="00000000" w:rsidP="00CE0027">
      <w:pPr>
        <w:pStyle w:val="1"/>
        <w:rPr>
          <w:lang w:eastAsia="zh-CN"/>
        </w:rPr>
      </w:pPr>
      <w:bookmarkStart w:id="1" w:name="_Toc235361223"/>
      <w:r>
        <w:rPr>
          <w:lang w:eastAsia="zh-CN"/>
        </w:rPr>
        <w:lastRenderedPageBreak/>
        <w:t xml:space="preserve">1 </w:t>
      </w:r>
      <w:r>
        <w:rPr>
          <w:lang w:eastAsia="zh-CN"/>
        </w:rPr>
        <w:t>执行摘要</w:t>
      </w:r>
      <w:bookmarkEnd w:id="1"/>
    </w:p>
    <w:p w14:paraId="01CEEBEF" w14:textId="77777777" w:rsidR="003609B1" w:rsidRDefault="003609B1" w:rsidP="00CE0027">
      <w:pPr>
        <w:rPr>
          <w:lang w:eastAsia="zh-CN"/>
        </w:rPr>
      </w:pPr>
      <w:r w:rsidRPr="003609B1">
        <w:rPr>
          <w:lang w:eastAsia="zh-CN"/>
        </w:rPr>
        <w:t>本</w:t>
      </w:r>
      <w:r w:rsidRPr="003609B1">
        <w:rPr>
          <w:rFonts w:cs="微软雅黑" w:hint="eastAsia"/>
          <w:lang w:eastAsia="zh-CN"/>
        </w:rPr>
        <w:t>项</w:t>
      </w:r>
      <w:r w:rsidRPr="003609B1">
        <w:rPr>
          <w:rFonts w:hint="eastAsia"/>
          <w:lang w:eastAsia="zh-CN"/>
        </w:rPr>
        <w:t>目面向基</w:t>
      </w:r>
      <w:r w:rsidRPr="003609B1">
        <w:rPr>
          <w:rFonts w:cs="微软雅黑" w:hint="eastAsia"/>
          <w:lang w:eastAsia="zh-CN"/>
        </w:rPr>
        <w:t>层</w:t>
      </w:r>
      <w:r w:rsidRPr="003609B1">
        <w:rPr>
          <w:rFonts w:hint="eastAsia"/>
          <w:lang w:eastAsia="zh-CN"/>
        </w:rPr>
        <w:t>河</w:t>
      </w:r>
      <w:r w:rsidRPr="003609B1">
        <w:rPr>
          <w:rFonts w:cs="微软雅黑" w:hint="eastAsia"/>
          <w:lang w:eastAsia="zh-CN"/>
        </w:rPr>
        <w:t>长办</w:t>
      </w:r>
      <w:r w:rsidRPr="003609B1">
        <w:rPr>
          <w:rFonts w:hint="eastAsia"/>
          <w:lang w:eastAsia="zh-CN"/>
        </w:rPr>
        <w:t>、水</w:t>
      </w:r>
      <w:r w:rsidRPr="003609B1">
        <w:rPr>
          <w:rFonts w:cs="微软雅黑" w:hint="eastAsia"/>
          <w:lang w:eastAsia="zh-CN"/>
        </w:rPr>
        <w:t>务</w:t>
      </w:r>
      <w:r w:rsidRPr="003609B1">
        <w:rPr>
          <w:rFonts w:hint="eastAsia"/>
          <w:lang w:eastAsia="zh-CN"/>
        </w:rPr>
        <w:t>部</w:t>
      </w:r>
      <w:r w:rsidRPr="003609B1">
        <w:rPr>
          <w:rFonts w:cs="微软雅黑" w:hint="eastAsia"/>
          <w:lang w:eastAsia="zh-CN"/>
        </w:rPr>
        <w:t>门</w:t>
      </w:r>
      <w:r w:rsidRPr="003609B1">
        <w:rPr>
          <w:rFonts w:hint="eastAsia"/>
          <w:lang w:eastAsia="zh-CN"/>
        </w:rPr>
        <w:t>、生</w:t>
      </w:r>
      <w:r w:rsidRPr="003609B1">
        <w:rPr>
          <w:rFonts w:cs="微软雅黑" w:hint="eastAsia"/>
          <w:lang w:eastAsia="zh-CN"/>
        </w:rPr>
        <w:t>态环</w:t>
      </w:r>
      <w:r w:rsidRPr="003609B1">
        <w:rPr>
          <w:rFonts w:hint="eastAsia"/>
          <w:lang w:eastAsia="zh-CN"/>
        </w:rPr>
        <w:t>境部</w:t>
      </w:r>
      <w:r w:rsidRPr="003609B1">
        <w:rPr>
          <w:rFonts w:cs="微软雅黑" w:hint="eastAsia"/>
          <w:lang w:eastAsia="zh-CN"/>
        </w:rPr>
        <w:t>门</w:t>
      </w:r>
      <w:r w:rsidRPr="003609B1">
        <w:rPr>
          <w:rFonts w:hint="eastAsia"/>
          <w:lang w:eastAsia="zh-CN"/>
        </w:rPr>
        <w:t>、园区及河道运</w:t>
      </w:r>
      <w:r w:rsidRPr="003609B1">
        <w:rPr>
          <w:rFonts w:cs="微软雅黑" w:hint="eastAsia"/>
          <w:lang w:eastAsia="zh-CN"/>
        </w:rPr>
        <w:t>营单</w:t>
      </w:r>
      <w:r w:rsidRPr="003609B1">
        <w:rPr>
          <w:rFonts w:hint="eastAsia"/>
          <w:lang w:eastAsia="zh-CN"/>
        </w:rPr>
        <w:t>位，提出一种基于</w:t>
      </w:r>
      <w:r w:rsidRPr="003609B1">
        <w:rPr>
          <w:rFonts w:cs="微软雅黑" w:hint="eastAsia"/>
          <w:lang w:eastAsia="zh-CN"/>
        </w:rPr>
        <w:t>边缘计</w:t>
      </w:r>
      <w:r w:rsidRPr="003609B1">
        <w:rPr>
          <w:rFonts w:hint="eastAsia"/>
          <w:lang w:eastAsia="zh-CN"/>
        </w:rPr>
        <w:t>算和多模</w:t>
      </w:r>
      <w:r w:rsidRPr="003609B1">
        <w:rPr>
          <w:rFonts w:cs="微软雅黑" w:hint="eastAsia"/>
          <w:lang w:eastAsia="zh-CN"/>
        </w:rPr>
        <w:t>态</w:t>
      </w:r>
      <w:r w:rsidRPr="003609B1">
        <w:rPr>
          <w:rFonts w:hint="eastAsia"/>
          <w:lang w:eastAsia="zh-CN"/>
        </w:rPr>
        <w:t>人工智能的河道主</w:t>
      </w:r>
      <w:r w:rsidRPr="003609B1">
        <w:rPr>
          <w:rFonts w:cs="微软雅黑" w:hint="eastAsia"/>
          <w:lang w:eastAsia="zh-CN"/>
        </w:rPr>
        <w:t>动</w:t>
      </w:r>
      <w:r w:rsidRPr="003609B1">
        <w:rPr>
          <w:rFonts w:hint="eastAsia"/>
          <w:lang w:eastAsia="zh-CN"/>
        </w:rPr>
        <w:t>巡</w:t>
      </w:r>
      <w:r w:rsidRPr="003609B1">
        <w:rPr>
          <w:rFonts w:cs="微软雅黑" w:hint="eastAsia"/>
          <w:lang w:eastAsia="zh-CN"/>
        </w:rPr>
        <w:t>护</w:t>
      </w:r>
      <w:r w:rsidRPr="003609B1">
        <w:rPr>
          <w:rFonts w:hint="eastAsia"/>
          <w:lang w:eastAsia="zh-CN"/>
        </w:rPr>
        <w:t>解决方案。</w:t>
      </w:r>
    </w:p>
    <w:p w14:paraId="27F1C631" w14:textId="77777777" w:rsidR="003609B1" w:rsidRDefault="003609B1" w:rsidP="00CE0027">
      <w:pPr>
        <w:rPr>
          <w:lang w:eastAsia="zh-CN"/>
        </w:rPr>
      </w:pPr>
      <w:r w:rsidRPr="003609B1">
        <w:rPr>
          <w:lang w:eastAsia="zh-CN"/>
        </w:rPr>
        <w:t>当前河道管理主要依</w:t>
      </w:r>
      <w:r w:rsidRPr="003609B1">
        <w:rPr>
          <w:rFonts w:cs="微软雅黑" w:hint="eastAsia"/>
          <w:lang w:eastAsia="zh-CN"/>
        </w:rPr>
        <w:t>赖</w:t>
      </w:r>
      <w:r w:rsidRPr="003609B1">
        <w:rPr>
          <w:rFonts w:hint="eastAsia"/>
          <w:lang w:eastAsia="zh-CN"/>
        </w:rPr>
        <w:t>人工巡</w:t>
      </w:r>
      <w:r w:rsidRPr="003609B1">
        <w:rPr>
          <w:rFonts w:cs="微软雅黑" w:hint="eastAsia"/>
          <w:lang w:eastAsia="zh-CN"/>
        </w:rPr>
        <w:t>查</w:t>
      </w:r>
      <w:r w:rsidRPr="003609B1">
        <w:rPr>
          <w:rFonts w:hint="eastAsia"/>
          <w:lang w:eastAsia="zh-CN"/>
        </w:rPr>
        <w:t>和</w:t>
      </w:r>
      <w:r w:rsidRPr="003609B1">
        <w:rPr>
          <w:rFonts w:cs="微软雅黑" w:hint="eastAsia"/>
          <w:lang w:eastAsia="zh-CN"/>
        </w:rPr>
        <w:t>传统视频监</w:t>
      </w:r>
      <w:r w:rsidRPr="003609B1">
        <w:rPr>
          <w:rFonts w:hint="eastAsia"/>
          <w:lang w:eastAsia="zh-CN"/>
        </w:rPr>
        <w:t>控，存在夜</w:t>
      </w:r>
      <w:r w:rsidRPr="003609B1">
        <w:rPr>
          <w:rFonts w:cs="微软雅黑" w:hint="eastAsia"/>
          <w:lang w:eastAsia="zh-CN"/>
        </w:rPr>
        <w:t>间监</w:t>
      </w:r>
      <w:r w:rsidRPr="003609B1">
        <w:rPr>
          <w:rFonts w:hint="eastAsia"/>
          <w:lang w:eastAsia="zh-CN"/>
        </w:rPr>
        <w:t>管能力弱、</w:t>
      </w:r>
      <w:r w:rsidRPr="003609B1">
        <w:rPr>
          <w:rFonts w:cs="微软雅黑" w:hint="eastAsia"/>
          <w:lang w:eastAsia="zh-CN"/>
        </w:rPr>
        <w:t>污</w:t>
      </w:r>
      <w:r w:rsidRPr="003609B1">
        <w:rPr>
          <w:rFonts w:hint="eastAsia"/>
          <w:lang w:eastAsia="zh-CN"/>
        </w:rPr>
        <w:t>染</w:t>
      </w:r>
      <w:r w:rsidRPr="003609B1">
        <w:rPr>
          <w:rFonts w:cs="微软雅黑" w:hint="eastAsia"/>
          <w:lang w:eastAsia="zh-CN"/>
        </w:rPr>
        <w:t>发现</w:t>
      </w:r>
      <w:r w:rsidRPr="003609B1">
        <w:rPr>
          <w:rFonts w:hint="eastAsia"/>
          <w:lang w:eastAsia="zh-CN"/>
        </w:rPr>
        <w:t>滞后、</w:t>
      </w:r>
      <w:r w:rsidRPr="003609B1">
        <w:rPr>
          <w:rFonts w:cs="微软雅黑" w:hint="eastAsia"/>
          <w:lang w:eastAsia="zh-CN"/>
        </w:rPr>
        <w:t>违规</w:t>
      </w:r>
      <w:r w:rsidRPr="003609B1">
        <w:rPr>
          <w:rFonts w:hint="eastAsia"/>
          <w:lang w:eastAsia="zh-CN"/>
        </w:rPr>
        <w:t>行</w:t>
      </w:r>
      <w:r w:rsidRPr="003609B1">
        <w:rPr>
          <w:rFonts w:cs="微软雅黑" w:hint="eastAsia"/>
          <w:lang w:eastAsia="zh-CN"/>
        </w:rPr>
        <w:t>为</w:t>
      </w:r>
      <w:r w:rsidRPr="003609B1">
        <w:rPr>
          <w:rFonts w:hint="eastAsia"/>
          <w:lang w:eastAsia="zh-CN"/>
        </w:rPr>
        <w:t>取</w:t>
      </w:r>
      <w:r w:rsidRPr="003609B1">
        <w:rPr>
          <w:rFonts w:cs="微软雅黑" w:hint="eastAsia"/>
          <w:lang w:eastAsia="zh-CN"/>
        </w:rPr>
        <w:t>证</w:t>
      </w:r>
      <w:r w:rsidRPr="003609B1">
        <w:rPr>
          <w:rFonts w:hint="eastAsia"/>
          <w:lang w:eastAsia="zh-CN"/>
        </w:rPr>
        <w:t>困</w:t>
      </w:r>
      <w:r w:rsidRPr="003609B1">
        <w:rPr>
          <w:rFonts w:cs="微软雅黑" w:hint="eastAsia"/>
          <w:lang w:eastAsia="zh-CN"/>
        </w:rPr>
        <w:t>难</w:t>
      </w:r>
      <w:r w:rsidRPr="003609B1">
        <w:rPr>
          <w:rFonts w:hint="eastAsia"/>
          <w:lang w:eastAsia="zh-CN"/>
        </w:rPr>
        <w:t>、多部</w:t>
      </w:r>
      <w:r w:rsidRPr="003609B1">
        <w:rPr>
          <w:rFonts w:cs="微软雅黑" w:hint="eastAsia"/>
          <w:lang w:eastAsia="zh-CN"/>
        </w:rPr>
        <w:t>门协</w:t>
      </w:r>
      <w:r w:rsidRPr="003609B1">
        <w:rPr>
          <w:rFonts w:hint="eastAsia"/>
          <w:lang w:eastAsia="zh-CN"/>
        </w:rPr>
        <w:t>同效率低等</w:t>
      </w:r>
      <w:r w:rsidRPr="003609B1">
        <w:rPr>
          <w:rFonts w:cs="微软雅黑" w:hint="eastAsia"/>
          <w:lang w:eastAsia="zh-CN"/>
        </w:rPr>
        <w:t>问题</w:t>
      </w:r>
      <w:r w:rsidRPr="003609B1">
        <w:rPr>
          <w:rFonts w:hint="eastAsia"/>
          <w:lang w:eastAsia="zh-CN"/>
        </w:rPr>
        <w:t>。</w:t>
      </w:r>
    </w:p>
    <w:p w14:paraId="44DADCB6" w14:textId="77777777" w:rsidR="003609B1" w:rsidRDefault="003609B1" w:rsidP="00CE0027">
      <w:pPr>
        <w:rPr>
          <w:lang w:eastAsia="zh-CN"/>
        </w:rPr>
      </w:pPr>
      <w:r w:rsidRPr="003609B1">
        <w:rPr>
          <w:lang w:eastAsia="zh-CN"/>
        </w:rPr>
        <w:t>系</w:t>
      </w:r>
      <w:r w:rsidRPr="003609B1">
        <w:rPr>
          <w:rFonts w:cs="微软雅黑" w:hint="eastAsia"/>
          <w:lang w:eastAsia="zh-CN"/>
        </w:rPr>
        <w:t>统</w:t>
      </w:r>
      <w:r w:rsidRPr="003609B1">
        <w:rPr>
          <w:rFonts w:hint="eastAsia"/>
          <w:lang w:eastAsia="zh-CN"/>
        </w:rPr>
        <w:t>依托</w:t>
      </w:r>
      <w:r w:rsidRPr="003609B1">
        <w:rPr>
          <w:lang w:eastAsia="zh-CN"/>
        </w:rPr>
        <w:t>Jetson Orin Nano 40TOPS</w:t>
      </w:r>
      <w:r w:rsidRPr="003609B1">
        <w:rPr>
          <w:rFonts w:cs="微软雅黑" w:hint="eastAsia"/>
          <w:lang w:eastAsia="zh-CN"/>
        </w:rPr>
        <w:t>边缘</w:t>
      </w:r>
      <w:r w:rsidRPr="003609B1">
        <w:rPr>
          <w:rFonts w:hint="eastAsia"/>
          <w:lang w:eastAsia="zh-CN"/>
        </w:rPr>
        <w:t>核心板、</w:t>
      </w:r>
      <w:r w:rsidRPr="003609B1">
        <w:rPr>
          <w:lang w:eastAsia="zh-CN"/>
        </w:rPr>
        <w:t>RTSP</w:t>
      </w:r>
      <w:r w:rsidRPr="003609B1">
        <w:rPr>
          <w:lang w:eastAsia="zh-CN"/>
        </w:rPr>
        <w:t>云台</w:t>
      </w:r>
      <w:r w:rsidRPr="003609B1">
        <w:rPr>
          <w:rFonts w:cs="微软雅黑" w:hint="eastAsia"/>
          <w:lang w:eastAsia="zh-CN"/>
        </w:rPr>
        <w:t>摄</w:t>
      </w:r>
      <w:r w:rsidRPr="003609B1">
        <w:rPr>
          <w:rFonts w:hint="eastAsia"/>
          <w:lang w:eastAsia="zh-CN"/>
        </w:rPr>
        <w:t>像</w:t>
      </w:r>
      <w:r w:rsidRPr="003609B1">
        <w:rPr>
          <w:rFonts w:cs="微软雅黑" w:hint="eastAsia"/>
          <w:lang w:eastAsia="zh-CN"/>
        </w:rPr>
        <w:t>头</w:t>
      </w:r>
      <w:r w:rsidRPr="003609B1">
        <w:rPr>
          <w:rFonts w:hint="eastAsia"/>
          <w:lang w:eastAsia="zh-CN"/>
        </w:rPr>
        <w:t>、</w:t>
      </w:r>
      <w:r w:rsidRPr="003609B1">
        <w:rPr>
          <w:lang w:eastAsia="zh-CN"/>
        </w:rPr>
        <w:t>6</w:t>
      </w:r>
      <w:r w:rsidRPr="003609B1">
        <w:rPr>
          <w:lang w:eastAsia="zh-CN"/>
        </w:rPr>
        <w:t>麦</w:t>
      </w:r>
      <w:r w:rsidRPr="003609B1">
        <w:rPr>
          <w:rFonts w:cs="微软雅黑" w:hint="eastAsia"/>
          <w:lang w:eastAsia="zh-CN"/>
        </w:rPr>
        <w:t>阵</w:t>
      </w:r>
      <w:r w:rsidRPr="003609B1">
        <w:rPr>
          <w:rFonts w:hint="eastAsia"/>
          <w:lang w:eastAsia="zh-CN"/>
        </w:rPr>
        <w:t>列、</w:t>
      </w:r>
      <w:r w:rsidRPr="003609B1">
        <w:rPr>
          <w:lang w:eastAsia="zh-CN"/>
        </w:rPr>
        <w:t>9</w:t>
      </w:r>
      <w:r w:rsidRPr="003609B1">
        <w:rPr>
          <w:lang w:eastAsia="zh-CN"/>
        </w:rPr>
        <w:t>合一</w:t>
      </w:r>
      <w:r w:rsidRPr="003609B1">
        <w:rPr>
          <w:rFonts w:cs="微软雅黑" w:hint="eastAsia"/>
          <w:lang w:eastAsia="zh-CN"/>
        </w:rPr>
        <w:t>环</w:t>
      </w:r>
      <w:r w:rsidRPr="003609B1">
        <w:rPr>
          <w:rFonts w:hint="eastAsia"/>
          <w:lang w:eastAsia="zh-CN"/>
        </w:rPr>
        <w:t>境</w:t>
      </w:r>
      <w:r w:rsidRPr="003609B1">
        <w:rPr>
          <w:rFonts w:cs="微软雅黑" w:hint="eastAsia"/>
          <w:lang w:eastAsia="zh-CN"/>
        </w:rPr>
        <w:t>传</w:t>
      </w:r>
      <w:r w:rsidRPr="003609B1">
        <w:rPr>
          <w:rFonts w:hint="eastAsia"/>
          <w:lang w:eastAsia="zh-CN"/>
        </w:rPr>
        <w:t>感器、</w:t>
      </w:r>
      <w:r w:rsidRPr="003609B1">
        <w:rPr>
          <w:rFonts w:cs="微软雅黑" w:hint="eastAsia"/>
          <w:lang w:eastAsia="zh-CN"/>
        </w:rPr>
        <w:t>执</w:t>
      </w:r>
      <w:r w:rsidRPr="003609B1">
        <w:rPr>
          <w:rFonts w:hint="eastAsia"/>
          <w:lang w:eastAsia="zh-CN"/>
        </w:rPr>
        <w:t>行器以及深度学</w:t>
      </w:r>
      <w:r w:rsidRPr="003609B1">
        <w:rPr>
          <w:rFonts w:cs="微软雅黑" w:hint="eastAsia"/>
          <w:lang w:eastAsia="zh-CN"/>
        </w:rPr>
        <w:t>习</w:t>
      </w:r>
      <w:r w:rsidRPr="003609B1">
        <w:rPr>
          <w:rFonts w:hint="eastAsia"/>
          <w:lang w:eastAsia="zh-CN"/>
        </w:rPr>
        <w:t>算法</w:t>
      </w:r>
      <w:r w:rsidRPr="003609B1">
        <w:rPr>
          <w:rFonts w:cs="微软雅黑" w:hint="eastAsia"/>
          <w:lang w:eastAsia="zh-CN"/>
        </w:rPr>
        <w:t>环</w:t>
      </w:r>
      <w:r w:rsidRPr="003609B1">
        <w:rPr>
          <w:rFonts w:hint="eastAsia"/>
          <w:lang w:eastAsia="zh-CN"/>
        </w:rPr>
        <w:t>境，</w:t>
      </w:r>
      <w:r w:rsidRPr="003609B1">
        <w:rPr>
          <w:rFonts w:cs="微软雅黑" w:hint="eastAsia"/>
          <w:lang w:eastAsia="zh-CN"/>
        </w:rPr>
        <w:t>实现视觉</w:t>
      </w:r>
      <w:r w:rsidRPr="003609B1">
        <w:rPr>
          <w:rFonts w:hint="eastAsia"/>
          <w:lang w:eastAsia="zh-CN"/>
        </w:rPr>
        <w:t>、声音、</w:t>
      </w:r>
      <w:r w:rsidRPr="003609B1">
        <w:rPr>
          <w:rFonts w:cs="微软雅黑" w:hint="eastAsia"/>
          <w:lang w:eastAsia="zh-CN"/>
        </w:rPr>
        <w:t>环</w:t>
      </w:r>
      <w:r w:rsidRPr="003609B1">
        <w:rPr>
          <w:rFonts w:hint="eastAsia"/>
          <w:lang w:eastAsia="zh-CN"/>
        </w:rPr>
        <w:t>境数据融合分析，可完成漂浮垃圾、异常水面、非法采砂、</w:t>
      </w:r>
      <w:r w:rsidRPr="003609B1">
        <w:rPr>
          <w:rFonts w:cs="微软雅黑" w:hint="eastAsia"/>
          <w:lang w:eastAsia="zh-CN"/>
        </w:rPr>
        <w:t>偷</w:t>
      </w:r>
      <w:r w:rsidRPr="003609B1">
        <w:rPr>
          <w:rFonts w:hint="eastAsia"/>
          <w:lang w:eastAsia="zh-CN"/>
        </w:rPr>
        <w:t>排</w:t>
      </w:r>
      <w:r w:rsidRPr="003609B1">
        <w:rPr>
          <w:rFonts w:cs="微软雅黑" w:hint="eastAsia"/>
          <w:lang w:eastAsia="zh-CN"/>
        </w:rPr>
        <w:t>污</w:t>
      </w:r>
      <w:r w:rsidRPr="003609B1">
        <w:rPr>
          <w:rFonts w:hint="eastAsia"/>
          <w:lang w:eastAsia="zh-CN"/>
        </w:rPr>
        <w:t>染、人</w:t>
      </w:r>
      <w:r w:rsidRPr="003609B1">
        <w:rPr>
          <w:rFonts w:cs="微软雅黑" w:hint="eastAsia"/>
          <w:lang w:eastAsia="zh-CN"/>
        </w:rPr>
        <w:t>员</w:t>
      </w:r>
      <w:r w:rsidRPr="003609B1">
        <w:rPr>
          <w:rFonts w:hint="eastAsia"/>
          <w:lang w:eastAsia="zh-CN"/>
        </w:rPr>
        <w:t>落水、</w:t>
      </w:r>
      <w:r w:rsidRPr="003609B1">
        <w:rPr>
          <w:rFonts w:cs="微软雅黑" w:hint="eastAsia"/>
          <w:lang w:eastAsia="zh-CN"/>
        </w:rPr>
        <w:t>违规</w:t>
      </w:r>
      <w:r w:rsidRPr="003609B1">
        <w:rPr>
          <w:rFonts w:hint="eastAsia"/>
          <w:lang w:eastAsia="zh-CN"/>
        </w:rPr>
        <w:t>活</w:t>
      </w:r>
      <w:r w:rsidRPr="003609B1">
        <w:rPr>
          <w:rFonts w:cs="微软雅黑" w:hint="eastAsia"/>
          <w:lang w:eastAsia="zh-CN"/>
        </w:rPr>
        <w:t>动</w:t>
      </w:r>
      <w:r w:rsidRPr="003609B1">
        <w:rPr>
          <w:rFonts w:hint="eastAsia"/>
          <w:lang w:eastAsia="zh-CN"/>
        </w:rPr>
        <w:t>等</w:t>
      </w:r>
      <w:r w:rsidRPr="003609B1">
        <w:rPr>
          <w:rFonts w:cs="微软雅黑" w:hint="eastAsia"/>
          <w:lang w:eastAsia="zh-CN"/>
        </w:rPr>
        <w:t>风险识别</w:t>
      </w:r>
      <w:r w:rsidRPr="003609B1">
        <w:rPr>
          <w:rFonts w:hint="eastAsia"/>
          <w:lang w:eastAsia="zh-CN"/>
        </w:rPr>
        <w:t>，并通</w:t>
      </w:r>
      <w:r w:rsidRPr="003609B1">
        <w:rPr>
          <w:rFonts w:cs="微软雅黑" w:hint="eastAsia"/>
          <w:lang w:eastAsia="zh-CN"/>
        </w:rPr>
        <w:t>过</w:t>
      </w:r>
      <w:r w:rsidRPr="003609B1">
        <w:rPr>
          <w:rFonts w:hint="eastAsia"/>
          <w:lang w:eastAsia="zh-CN"/>
        </w:rPr>
        <w:t>声光</w:t>
      </w:r>
      <w:r w:rsidRPr="003609B1">
        <w:rPr>
          <w:rFonts w:cs="微软雅黑" w:hint="eastAsia"/>
          <w:lang w:eastAsia="zh-CN"/>
        </w:rPr>
        <w:t>报</w:t>
      </w:r>
      <w:r w:rsidRPr="003609B1">
        <w:rPr>
          <w:rFonts w:hint="eastAsia"/>
          <w:lang w:eastAsia="zh-CN"/>
        </w:rPr>
        <w:t>警、</w:t>
      </w:r>
      <w:r w:rsidRPr="003609B1">
        <w:rPr>
          <w:rFonts w:cs="微软雅黑" w:hint="eastAsia"/>
          <w:lang w:eastAsia="zh-CN"/>
        </w:rPr>
        <w:t>语</w:t>
      </w:r>
      <w:r w:rsidRPr="003609B1">
        <w:rPr>
          <w:rFonts w:hint="eastAsia"/>
          <w:lang w:eastAsia="zh-CN"/>
        </w:rPr>
        <w:t>音</w:t>
      </w:r>
      <w:r w:rsidRPr="003609B1">
        <w:rPr>
          <w:rFonts w:cs="微软雅黑" w:hint="eastAsia"/>
          <w:lang w:eastAsia="zh-CN"/>
        </w:rPr>
        <w:t>驱</w:t>
      </w:r>
      <w:r w:rsidRPr="003609B1">
        <w:rPr>
          <w:rFonts w:hint="eastAsia"/>
          <w:lang w:eastAsia="zh-CN"/>
        </w:rPr>
        <w:t>离、云台追踪和本地取</w:t>
      </w:r>
      <w:r w:rsidRPr="003609B1">
        <w:rPr>
          <w:rFonts w:cs="微软雅黑" w:hint="eastAsia"/>
          <w:lang w:eastAsia="zh-CN"/>
        </w:rPr>
        <w:t>证</w:t>
      </w:r>
      <w:r w:rsidRPr="003609B1">
        <w:rPr>
          <w:rFonts w:hint="eastAsia"/>
          <w:lang w:eastAsia="zh-CN"/>
        </w:rPr>
        <w:t>形成</w:t>
      </w:r>
      <w:r w:rsidRPr="003609B1">
        <w:rPr>
          <w:rFonts w:cs="微软雅黑" w:hint="eastAsia"/>
          <w:lang w:eastAsia="zh-CN"/>
        </w:rPr>
        <w:t>闭环处</w:t>
      </w:r>
      <w:r w:rsidRPr="003609B1">
        <w:rPr>
          <w:rFonts w:hint="eastAsia"/>
          <w:lang w:eastAsia="zh-CN"/>
        </w:rPr>
        <w:t>置。</w:t>
      </w:r>
    </w:p>
    <w:p w14:paraId="46D4F3BE" w14:textId="64A263C8" w:rsidR="003609B1" w:rsidRPr="003609B1" w:rsidRDefault="003609B1" w:rsidP="00CE0027">
      <w:pPr>
        <w:rPr>
          <w:lang w:eastAsia="zh-CN"/>
        </w:rPr>
      </w:pPr>
      <w:r w:rsidRPr="003609B1">
        <w:rPr>
          <w:lang w:eastAsia="zh-CN"/>
        </w:rPr>
        <w:t>相比</w:t>
      </w:r>
      <w:r w:rsidRPr="003609B1">
        <w:rPr>
          <w:rFonts w:cs="微软雅黑" w:hint="eastAsia"/>
          <w:lang w:eastAsia="zh-CN"/>
        </w:rPr>
        <w:t>传统监</w:t>
      </w:r>
      <w:r w:rsidRPr="003609B1">
        <w:rPr>
          <w:rFonts w:hint="eastAsia"/>
          <w:lang w:eastAsia="zh-CN"/>
        </w:rPr>
        <w:t>控方案，本系</w:t>
      </w:r>
      <w:r w:rsidRPr="003609B1">
        <w:rPr>
          <w:rFonts w:cs="微软雅黑" w:hint="eastAsia"/>
          <w:lang w:eastAsia="zh-CN"/>
        </w:rPr>
        <w:t>统优势</w:t>
      </w:r>
      <w:r w:rsidRPr="003609B1">
        <w:rPr>
          <w:rFonts w:hint="eastAsia"/>
          <w:lang w:eastAsia="zh-CN"/>
        </w:rPr>
        <w:t>在于</w:t>
      </w:r>
      <w:r w:rsidRPr="003609B1">
        <w:rPr>
          <w:rFonts w:cs="微软雅黑" w:hint="eastAsia"/>
          <w:lang w:eastAsia="zh-CN"/>
        </w:rPr>
        <w:t>边缘实时</w:t>
      </w:r>
      <w:r w:rsidRPr="003609B1">
        <w:rPr>
          <w:rFonts w:hint="eastAsia"/>
          <w:lang w:eastAsia="zh-CN"/>
        </w:rPr>
        <w:t>推理、多模</w:t>
      </w:r>
      <w:r w:rsidRPr="003609B1">
        <w:rPr>
          <w:rFonts w:cs="微软雅黑" w:hint="eastAsia"/>
          <w:lang w:eastAsia="zh-CN"/>
        </w:rPr>
        <w:t>态</w:t>
      </w:r>
      <w:r w:rsidRPr="003609B1">
        <w:rPr>
          <w:rFonts w:hint="eastAsia"/>
          <w:lang w:eastAsia="zh-CN"/>
        </w:rPr>
        <w:t>融合判断、自主</w:t>
      </w:r>
      <w:r w:rsidRPr="003609B1">
        <w:rPr>
          <w:rFonts w:cs="微软雅黑" w:hint="eastAsia"/>
          <w:lang w:eastAsia="zh-CN"/>
        </w:rPr>
        <w:t>处</w:t>
      </w:r>
      <w:r w:rsidRPr="003609B1">
        <w:rPr>
          <w:rFonts w:hint="eastAsia"/>
          <w:lang w:eastAsia="zh-CN"/>
        </w:rPr>
        <w:t>置和模型持</w:t>
      </w:r>
      <w:r w:rsidRPr="003609B1">
        <w:rPr>
          <w:rFonts w:cs="微软雅黑" w:hint="eastAsia"/>
          <w:lang w:eastAsia="zh-CN"/>
        </w:rPr>
        <w:t>续优</w:t>
      </w:r>
      <w:r w:rsidRPr="003609B1">
        <w:rPr>
          <w:rFonts w:hint="eastAsia"/>
          <w:lang w:eastAsia="zh-CN"/>
        </w:rPr>
        <w:t>化能力。建</w:t>
      </w:r>
      <w:r w:rsidRPr="003609B1">
        <w:rPr>
          <w:rFonts w:cs="微软雅黑" w:hint="eastAsia"/>
          <w:lang w:eastAsia="zh-CN"/>
        </w:rPr>
        <w:t>议进</w:t>
      </w:r>
      <w:r w:rsidRPr="003609B1">
        <w:rPr>
          <w:rFonts w:hint="eastAsia"/>
          <w:lang w:eastAsia="zh-CN"/>
        </w:rPr>
        <w:t>入</w:t>
      </w:r>
      <w:r w:rsidRPr="003609B1">
        <w:rPr>
          <w:lang w:eastAsia="zh-CN"/>
        </w:rPr>
        <w:t>CDCP</w:t>
      </w:r>
      <w:r w:rsidRPr="003609B1">
        <w:rPr>
          <w:lang w:eastAsia="zh-CN"/>
        </w:rPr>
        <w:t>立</w:t>
      </w:r>
      <w:r w:rsidRPr="003609B1">
        <w:rPr>
          <w:rFonts w:cs="微软雅黑" w:hint="eastAsia"/>
          <w:lang w:eastAsia="zh-CN"/>
        </w:rPr>
        <w:t>项阶</w:t>
      </w:r>
      <w:r w:rsidRPr="003609B1">
        <w:rPr>
          <w:rFonts w:hint="eastAsia"/>
          <w:lang w:eastAsia="zh-CN"/>
        </w:rPr>
        <w:t>段，通</w:t>
      </w:r>
      <w:r w:rsidRPr="003609B1">
        <w:rPr>
          <w:rFonts w:cs="微软雅黑" w:hint="eastAsia"/>
          <w:lang w:eastAsia="zh-CN"/>
        </w:rPr>
        <w:t>过</w:t>
      </w:r>
      <w:r w:rsidRPr="003609B1">
        <w:rPr>
          <w:rFonts w:hint="eastAsia"/>
          <w:lang w:eastAsia="zh-CN"/>
        </w:rPr>
        <w:t>示范河段</w:t>
      </w:r>
      <w:r w:rsidRPr="003609B1">
        <w:rPr>
          <w:rFonts w:cs="微软雅黑" w:hint="eastAsia"/>
          <w:lang w:eastAsia="zh-CN"/>
        </w:rPr>
        <w:t>验证</w:t>
      </w:r>
      <w:r w:rsidRPr="003609B1">
        <w:rPr>
          <w:rFonts w:hint="eastAsia"/>
          <w:lang w:eastAsia="zh-CN"/>
        </w:rPr>
        <w:t>商</w:t>
      </w:r>
      <w:r w:rsidRPr="003609B1">
        <w:rPr>
          <w:rFonts w:cs="微软雅黑" w:hint="eastAsia"/>
          <w:lang w:eastAsia="zh-CN"/>
        </w:rPr>
        <w:t>业</w:t>
      </w:r>
      <w:r w:rsidRPr="003609B1">
        <w:rPr>
          <w:rFonts w:hint="eastAsia"/>
          <w:lang w:eastAsia="zh-CN"/>
        </w:rPr>
        <w:t>价</w:t>
      </w:r>
      <w:r w:rsidRPr="003609B1">
        <w:rPr>
          <w:rFonts w:cs="微软雅黑" w:hint="eastAsia"/>
          <w:lang w:eastAsia="zh-CN"/>
        </w:rPr>
        <w:t>值</w:t>
      </w:r>
      <w:r w:rsidRPr="003609B1">
        <w:rPr>
          <w:rFonts w:hint="eastAsia"/>
          <w:lang w:eastAsia="zh-CN"/>
        </w:rPr>
        <w:t>。</w:t>
      </w:r>
    </w:p>
    <w:p w14:paraId="773D833B" w14:textId="77777777" w:rsidR="00A1524B" w:rsidRDefault="00000000" w:rsidP="00CE0027">
      <w:pPr>
        <w:pStyle w:val="1"/>
        <w:rPr>
          <w:lang w:eastAsia="zh-CN"/>
        </w:rPr>
      </w:pPr>
      <w:bookmarkStart w:id="2" w:name="_Toc235361224"/>
      <w:r>
        <w:rPr>
          <w:lang w:eastAsia="zh-CN"/>
        </w:rPr>
        <w:t xml:space="preserve">2 </w:t>
      </w:r>
      <w:r>
        <w:rPr>
          <w:lang w:eastAsia="zh-CN"/>
        </w:rPr>
        <w:t>报告概述</w:t>
      </w:r>
      <w:bookmarkEnd w:id="2"/>
    </w:p>
    <w:p w14:paraId="42D6E17F" w14:textId="77777777" w:rsidR="0096045D" w:rsidRDefault="00000000" w:rsidP="00CE0027">
      <w:pPr>
        <w:pStyle w:val="21"/>
        <w:rPr>
          <w:rFonts w:eastAsia="宋体"/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调研背景</w:t>
      </w:r>
    </w:p>
    <w:p w14:paraId="2662746E" w14:textId="10CA7AD4" w:rsidR="0096045D" w:rsidRPr="0096045D" w:rsidRDefault="0096045D" w:rsidP="00CE0027">
      <w:pPr>
        <w:rPr>
          <w:rFonts w:asciiTheme="majorHAnsi" w:hAnsiTheme="majorHAnsi" w:cstheme="majorBidi"/>
          <w:b/>
          <w:bCs/>
          <w:color w:val="4F81BD" w:themeColor="accent1"/>
          <w:lang w:eastAsia="zh-CN"/>
        </w:rPr>
      </w:pPr>
      <w:r w:rsidRPr="0096045D">
        <w:rPr>
          <w:lang w:eastAsia="zh-CN"/>
        </w:rPr>
        <w:t>水利部《智慧水利建</w:t>
      </w:r>
      <w:r w:rsidRPr="0096045D">
        <w:rPr>
          <w:rFonts w:ascii="微软雅黑" w:hAnsi="微软雅黑" w:cs="微软雅黑" w:hint="eastAsia"/>
          <w:lang w:eastAsia="zh-CN"/>
        </w:rPr>
        <w:t>设</w:t>
      </w:r>
      <w:r w:rsidRPr="0096045D">
        <w:rPr>
          <w:rFonts w:hint="eastAsia"/>
          <w:lang w:eastAsia="zh-CN"/>
        </w:rPr>
        <w:t>行</w:t>
      </w:r>
      <w:r w:rsidRPr="0096045D">
        <w:rPr>
          <w:rFonts w:ascii="微软雅黑" w:hAnsi="微软雅黑" w:cs="微软雅黑" w:hint="eastAsia"/>
          <w:lang w:eastAsia="zh-CN"/>
        </w:rPr>
        <w:t>动计</w:t>
      </w:r>
      <w:r w:rsidRPr="0096045D">
        <w:rPr>
          <w:rFonts w:hint="eastAsia"/>
          <w:lang w:eastAsia="zh-CN"/>
        </w:rPr>
        <w:t>划（</w:t>
      </w:r>
      <w:r w:rsidRPr="0096045D">
        <w:rPr>
          <w:lang w:eastAsia="zh-CN"/>
        </w:rPr>
        <w:t>2024-2028</w:t>
      </w:r>
      <w:r w:rsidRPr="0096045D">
        <w:rPr>
          <w:lang w:eastAsia="zh-CN"/>
        </w:rPr>
        <w:t>）》、河湖</w:t>
      </w:r>
      <w:r w:rsidRPr="0096045D">
        <w:rPr>
          <w:rFonts w:ascii="微软雅黑" w:hAnsi="微软雅黑" w:cs="微软雅黑" w:hint="eastAsia"/>
          <w:lang w:eastAsia="zh-CN"/>
        </w:rPr>
        <w:t>长</w:t>
      </w:r>
      <w:r w:rsidRPr="0096045D">
        <w:rPr>
          <w:rFonts w:hint="eastAsia"/>
          <w:lang w:eastAsia="zh-CN"/>
        </w:rPr>
        <w:t>制年度考核</w:t>
      </w:r>
      <w:r w:rsidRPr="0096045D">
        <w:rPr>
          <w:rFonts w:ascii="微软雅黑" w:hAnsi="微软雅黑" w:cs="微软雅黑" w:hint="eastAsia"/>
          <w:lang w:eastAsia="zh-CN"/>
        </w:rPr>
        <w:t>办</w:t>
      </w:r>
      <w:r w:rsidRPr="0096045D">
        <w:rPr>
          <w:rFonts w:hint="eastAsia"/>
          <w:lang w:eastAsia="zh-CN"/>
        </w:rPr>
        <w:t>法、地表水生</w:t>
      </w:r>
      <w:r w:rsidRPr="0096045D">
        <w:rPr>
          <w:rFonts w:ascii="微软雅黑" w:hAnsi="微软雅黑" w:cs="微软雅黑" w:hint="eastAsia"/>
          <w:lang w:eastAsia="zh-CN"/>
        </w:rPr>
        <w:t>态环</w:t>
      </w:r>
      <w:r w:rsidRPr="0096045D">
        <w:rPr>
          <w:rFonts w:hint="eastAsia"/>
          <w:lang w:eastAsia="zh-CN"/>
        </w:rPr>
        <w:t>境</w:t>
      </w:r>
      <w:r w:rsidRPr="0096045D">
        <w:rPr>
          <w:rFonts w:ascii="微软雅黑" w:hAnsi="微软雅黑" w:cs="微软雅黑" w:hint="eastAsia"/>
          <w:lang w:eastAsia="zh-CN"/>
        </w:rPr>
        <w:t>质</w:t>
      </w:r>
      <w:r w:rsidRPr="0096045D">
        <w:rPr>
          <w:rFonts w:hint="eastAsia"/>
          <w:lang w:eastAsia="zh-CN"/>
        </w:rPr>
        <w:t>量考核体系明确要求城</w:t>
      </w:r>
      <w:r w:rsidRPr="0096045D">
        <w:rPr>
          <w:rFonts w:ascii="微软雅黑" w:hAnsi="微软雅黑" w:cs="微软雅黑" w:hint="eastAsia"/>
          <w:lang w:eastAsia="zh-CN"/>
        </w:rPr>
        <w:t>乡</w:t>
      </w:r>
      <w:r w:rsidRPr="0096045D">
        <w:rPr>
          <w:rFonts w:hint="eastAsia"/>
          <w:lang w:eastAsia="zh-CN"/>
        </w:rPr>
        <w:t>河道</w:t>
      </w:r>
      <w:r w:rsidRPr="0096045D">
        <w:rPr>
          <w:rFonts w:ascii="微软雅黑" w:hAnsi="微软雅黑" w:cs="微软雅黑" w:hint="eastAsia"/>
          <w:lang w:eastAsia="zh-CN"/>
        </w:rPr>
        <w:t>实现</w:t>
      </w:r>
      <w:r w:rsidRPr="0096045D">
        <w:rPr>
          <w:lang w:eastAsia="zh-CN"/>
        </w:rPr>
        <w:t xml:space="preserve"> 24 </w:t>
      </w:r>
      <w:r w:rsidRPr="0096045D">
        <w:rPr>
          <w:lang w:eastAsia="zh-CN"/>
        </w:rPr>
        <w:t>小</w:t>
      </w:r>
      <w:r w:rsidRPr="0096045D">
        <w:rPr>
          <w:rFonts w:ascii="微软雅黑" w:hAnsi="微软雅黑" w:cs="微软雅黑" w:hint="eastAsia"/>
          <w:lang w:eastAsia="zh-CN"/>
        </w:rPr>
        <w:t>时</w:t>
      </w:r>
      <w:r w:rsidRPr="0096045D">
        <w:rPr>
          <w:rFonts w:hint="eastAsia"/>
          <w:lang w:eastAsia="zh-CN"/>
        </w:rPr>
        <w:t>智能</w:t>
      </w:r>
      <w:r w:rsidRPr="0096045D">
        <w:rPr>
          <w:rFonts w:ascii="微软雅黑" w:hAnsi="微软雅黑" w:cs="微软雅黑" w:hint="eastAsia"/>
          <w:lang w:eastAsia="zh-CN"/>
        </w:rPr>
        <w:t>监</w:t>
      </w:r>
      <w:r w:rsidRPr="0096045D">
        <w:rPr>
          <w:rFonts w:hint="eastAsia"/>
          <w:lang w:eastAsia="zh-CN"/>
        </w:rPr>
        <w:t>管；各地政府推</w:t>
      </w:r>
      <w:r w:rsidRPr="0096045D">
        <w:rPr>
          <w:rFonts w:ascii="微软雅黑" w:hAnsi="微软雅黑" w:cs="微软雅黑" w:hint="eastAsia"/>
          <w:lang w:eastAsia="zh-CN"/>
        </w:rPr>
        <w:t>进</w:t>
      </w:r>
      <w:r w:rsidRPr="0096045D">
        <w:rPr>
          <w:rFonts w:hint="eastAsia"/>
          <w:lang w:eastAsia="zh-CN"/>
        </w:rPr>
        <w:t>基</w:t>
      </w:r>
      <w:r w:rsidRPr="0096045D">
        <w:rPr>
          <w:rFonts w:ascii="微软雅黑" w:hAnsi="微软雅黑" w:cs="微软雅黑" w:hint="eastAsia"/>
          <w:lang w:eastAsia="zh-CN"/>
        </w:rPr>
        <w:t>层</w:t>
      </w:r>
      <w:r w:rsidRPr="0096045D">
        <w:rPr>
          <w:rFonts w:hint="eastAsia"/>
          <w:lang w:eastAsia="zh-CN"/>
        </w:rPr>
        <w:t>治理数字化降本增效，</w:t>
      </w:r>
      <w:r w:rsidRPr="0096045D">
        <w:rPr>
          <w:rFonts w:ascii="微软雅黑" w:hAnsi="微软雅黑" w:cs="微软雅黑" w:hint="eastAsia"/>
          <w:lang w:eastAsia="zh-CN"/>
        </w:rPr>
        <w:t>压缩</w:t>
      </w:r>
      <w:r w:rsidRPr="0096045D">
        <w:rPr>
          <w:rFonts w:hint="eastAsia"/>
          <w:lang w:eastAsia="zh-CN"/>
        </w:rPr>
        <w:t>人工巡河、</w:t>
      </w:r>
      <w:r w:rsidRPr="0096045D">
        <w:rPr>
          <w:rFonts w:ascii="微软雅黑" w:hAnsi="微软雅黑" w:cs="微软雅黑" w:hint="eastAsia"/>
          <w:lang w:eastAsia="zh-CN"/>
        </w:rPr>
        <w:t>专职值</w:t>
      </w:r>
      <w:r w:rsidRPr="0096045D">
        <w:rPr>
          <w:rFonts w:hint="eastAsia"/>
          <w:lang w:eastAsia="zh-CN"/>
        </w:rPr>
        <w:t>守</w:t>
      </w:r>
      <w:r w:rsidRPr="0096045D">
        <w:rPr>
          <w:rFonts w:ascii="微软雅黑" w:hAnsi="微软雅黑" w:cs="微软雅黑" w:hint="eastAsia"/>
          <w:lang w:eastAsia="zh-CN"/>
        </w:rPr>
        <w:t>财</w:t>
      </w:r>
      <w:r w:rsidRPr="0096045D">
        <w:rPr>
          <w:rFonts w:hint="eastAsia"/>
          <w:lang w:eastAsia="zh-CN"/>
        </w:rPr>
        <w:t>政</w:t>
      </w:r>
      <w:r w:rsidRPr="0096045D">
        <w:rPr>
          <w:rFonts w:ascii="微软雅黑" w:hAnsi="微软雅黑" w:cs="微软雅黑" w:hint="eastAsia"/>
          <w:lang w:eastAsia="zh-CN"/>
        </w:rPr>
        <w:t>预</w:t>
      </w:r>
      <w:r w:rsidRPr="0096045D">
        <w:rPr>
          <w:rFonts w:hint="eastAsia"/>
          <w:lang w:eastAsia="zh-CN"/>
        </w:rPr>
        <w:t>算。</w:t>
      </w:r>
      <w:r w:rsidRPr="0096045D">
        <w:rPr>
          <w:rFonts w:ascii="微软雅黑" w:hAnsi="微软雅黑" w:cs="微软雅黑" w:hint="eastAsia"/>
          <w:lang w:eastAsia="zh-CN"/>
        </w:rPr>
        <w:t>传统</w:t>
      </w:r>
      <w:r w:rsidRPr="0096045D">
        <w:rPr>
          <w:rFonts w:hint="eastAsia"/>
          <w:lang w:eastAsia="zh-CN"/>
        </w:rPr>
        <w:t>人工巡</w:t>
      </w:r>
      <w:r w:rsidRPr="0096045D">
        <w:rPr>
          <w:rFonts w:ascii="微软雅黑" w:hAnsi="微软雅黑" w:cs="微软雅黑" w:hint="eastAsia"/>
          <w:lang w:eastAsia="zh-CN"/>
        </w:rPr>
        <w:t>护</w:t>
      </w:r>
      <w:r w:rsidRPr="0096045D">
        <w:rPr>
          <w:rFonts w:hint="eastAsia"/>
          <w:lang w:eastAsia="zh-CN"/>
        </w:rPr>
        <w:t>覆盖范</w:t>
      </w:r>
      <w:r w:rsidRPr="0096045D">
        <w:rPr>
          <w:rFonts w:ascii="微软雅黑" w:hAnsi="微软雅黑" w:cs="微软雅黑" w:hint="eastAsia"/>
          <w:lang w:eastAsia="zh-CN"/>
        </w:rPr>
        <w:t>围</w:t>
      </w:r>
      <w:r w:rsidRPr="0096045D">
        <w:rPr>
          <w:rFonts w:hint="eastAsia"/>
          <w:lang w:eastAsia="zh-CN"/>
        </w:rPr>
        <w:t>有限、夜</w:t>
      </w:r>
      <w:r w:rsidRPr="0096045D">
        <w:rPr>
          <w:rFonts w:ascii="微软雅黑" w:hAnsi="微软雅黑" w:cs="微软雅黑" w:hint="eastAsia"/>
          <w:lang w:eastAsia="zh-CN"/>
        </w:rPr>
        <w:t>间监</w:t>
      </w:r>
      <w:r w:rsidRPr="0096045D">
        <w:rPr>
          <w:rFonts w:hint="eastAsia"/>
          <w:lang w:eastAsia="zh-CN"/>
        </w:rPr>
        <w:t>管空白，</w:t>
      </w:r>
      <w:r w:rsidRPr="0096045D">
        <w:rPr>
          <w:rFonts w:ascii="微软雅黑" w:hAnsi="微软雅黑" w:cs="微软雅黑" w:hint="eastAsia"/>
          <w:lang w:eastAsia="zh-CN"/>
        </w:rPr>
        <w:t>传统视频仅录</w:t>
      </w:r>
      <w:r w:rsidRPr="0096045D">
        <w:rPr>
          <w:rFonts w:hint="eastAsia"/>
          <w:lang w:eastAsia="zh-CN"/>
        </w:rPr>
        <w:t>像无智能分析，水</w:t>
      </w:r>
      <w:r w:rsidRPr="0096045D">
        <w:rPr>
          <w:rFonts w:ascii="微软雅黑" w:hAnsi="微软雅黑" w:cs="微软雅黑" w:hint="eastAsia"/>
          <w:lang w:eastAsia="zh-CN"/>
        </w:rPr>
        <w:t>质监测设备</w:t>
      </w:r>
      <w:r w:rsidRPr="0096045D">
        <w:rPr>
          <w:rFonts w:hint="eastAsia"/>
          <w:lang w:eastAsia="zh-CN"/>
        </w:rPr>
        <w:t>无法</w:t>
      </w:r>
      <w:r w:rsidRPr="0096045D">
        <w:rPr>
          <w:rFonts w:ascii="微软雅黑" w:hAnsi="微软雅黑" w:cs="微软雅黑" w:hint="eastAsia"/>
          <w:lang w:eastAsia="zh-CN"/>
        </w:rPr>
        <w:t>还</w:t>
      </w:r>
      <w:r w:rsidRPr="0096045D">
        <w:rPr>
          <w:rFonts w:hint="eastAsia"/>
          <w:lang w:eastAsia="zh-CN"/>
        </w:rPr>
        <w:t>原</w:t>
      </w:r>
      <w:r w:rsidRPr="0096045D">
        <w:rPr>
          <w:rFonts w:ascii="微软雅黑" w:hAnsi="微软雅黑" w:cs="微软雅黑" w:hint="eastAsia"/>
          <w:lang w:eastAsia="zh-CN"/>
        </w:rPr>
        <w:t>现场违规场</w:t>
      </w:r>
      <w:r w:rsidRPr="0096045D">
        <w:rPr>
          <w:rFonts w:hint="eastAsia"/>
          <w:lang w:eastAsia="zh-CN"/>
        </w:rPr>
        <w:t>景，市</w:t>
      </w:r>
      <w:r w:rsidRPr="0096045D">
        <w:rPr>
          <w:rFonts w:ascii="微软雅黑" w:hAnsi="微软雅黑" w:cs="微软雅黑" w:hint="eastAsia"/>
          <w:lang w:eastAsia="zh-CN"/>
        </w:rPr>
        <w:t>场</w:t>
      </w:r>
      <w:r w:rsidRPr="0096045D">
        <w:rPr>
          <w:rFonts w:hint="eastAsia"/>
          <w:lang w:eastAsia="zh-CN"/>
        </w:rPr>
        <w:t>亟需</w:t>
      </w:r>
      <w:r w:rsidRPr="0096045D">
        <w:rPr>
          <w:rFonts w:ascii="微软雅黑" w:hAnsi="微软雅黑" w:cs="微软雅黑" w:hint="eastAsia"/>
          <w:lang w:eastAsia="zh-CN"/>
        </w:rPr>
        <w:t>轻</w:t>
      </w:r>
      <w:r w:rsidRPr="0096045D">
        <w:rPr>
          <w:rFonts w:hint="eastAsia"/>
          <w:lang w:eastAsia="zh-CN"/>
        </w:rPr>
        <w:t>量化、可离</w:t>
      </w:r>
      <w:r w:rsidRPr="0096045D">
        <w:rPr>
          <w:rFonts w:ascii="微软雅黑" w:hAnsi="微软雅黑" w:cs="微软雅黑" w:hint="eastAsia"/>
          <w:lang w:eastAsia="zh-CN"/>
        </w:rPr>
        <w:t>线</w:t>
      </w:r>
      <w:r w:rsidRPr="0096045D">
        <w:rPr>
          <w:rFonts w:hint="eastAsia"/>
          <w:lang w:eastAsia="zh-CN"/>
        </w:rPr>
        <w:t>运行、自</w:t>
      </w:r>
      <w:r w:rsidRPr="0096045D">
        <w:rPr>
          <w:rFonts w:ascii="微软雅黑" w:hAnsi="微软雅黑" w:cs="微软雅黑" w:hint="eastAsia"/>
          <w:lang w:eastAsia="zh-CN"/>
        </w:rPr>
        <w:t>带处</w:t>
      </w:r>
      <w:r w:rsidRPr="0096045D">
        <w:rPr>
          <w:rFonts w:hint="eastAsia"/>
          <w:lang w:eastAsia="zh-CN"/>
        </w:rPr>
        <w:t>置</w:t>
      </w:r>
      <w:r w:rsidRPr="0096045D">
        <w:rPr>
          <w:rFonts w:ascii="微软雅黑" w:hAnsi="微软雅黑" w:cs="微软雅黑" w:hint="eastAsia"/>
          <w:lang w:eastAsia="zh-CN"/>
        </w:rPr>
        <w:t>闭环</w:t>
      </w:r>
      <w:r w:rsidRPr="0096045D">
        <w:rPr>
          <w:rFonts w:hint="eastAsia"/>
          <w:lang w:eastAsia="zh-CN"/>
        </w:rPr>
        <w:t>的</w:t>
      </w:r>
      <w:r w:rsidRPr="0096045D">
        <w:rPr>
          <w:rFonts w:ascii="微软雅黑" w:hAnsi="微软雅黑" w:cs="微软雅黑" w:hint="eastAsia"/>
          <w:lang w:eastAsia="zh-CN"/>
        </w:rPr>
        <w:t>边缘</w:t>
      </w:r>
      <w:r w:rsidRPr="0096045D">
        <w:rPr>
          <w:lang w:eastAsia="zh-CN"/>
        </w:rPr>
        <w:t xml:space="preserve"> AI </w:t>
      </w:r>
      <w:r w:rsidRPr="0096045D">
        <w:rPr>
          <w:lang w:eastAsia="zh-CN"/>
        </w:rPr>
        <w:t>巡</w:t>
      </w:r>
      <w:r w:rsidRPr="0096045D">
        <w:rPr>
          <w:rFonts w:ascii="微软雅黑" w:hAnsi="微软雅黑" w:cs="微软雅黑" w:hint="eastAsia"/>
          <w:lang w:eastAsia="zh-CN"/>
        </w:rPr>
        <w:t>护设备</w:t>
      </w:r>
      <w:r w:rsidRPr="0096045D">
        <w:rPr>
          <w:rFonts w:hint="eastAsia"/>
          <w:lang w:eastAsia="zh-CN"/>
        </w:rPr>
        <w:t>，覆盖城市内河、</w:t>
      </w:r>
      <w:r w:rsidRPr="0096045D">
        <w:rPr>
          <w:rFonts w:ascii="微软雅黑" w:hAnsi="微软雅黑" w:cs="微软雅黑" w:hint="eastAsia"/>
          <w:lang w:eastAsia="zh-CN"/>
        </w:rPr>
        <w:t>农</w:t>
      </w:r>
      <w:r w:rsidRPr="0096045D">
        <w:rPr>
          <w:rFonts w:hint="eastAsia"/>
          <w:lang w:eastAsia="zh-CN"/>
        </w:rPr>
        <w:t>村河道、园区景</w:t>
      </w:r>
      <w:r w:rsidRPr="0096045D">
        <w:rPr>
          <w:rFonts w:ascii="微软雅黑" w:hAnsi="微软雅黑" w:cs="微软雅黑" w:hint="eastAsia"/>
          <w:lang w:eastAsia="zh-CN"/>
        </w:rPr>
        <w:t>观</w:t>
      </w:r>
      <w:r w:rsidRPr="0096045D">
        <w:rPr>
          <w:rFonts w:hint="eastAsia"/>
          <w:lang w:eastAsia="zh-CN"/>
        </w:rPr>
        <w:t>水域、中小型流域。</w:t>
      </w:r>
    </w:p>
    <w:p w14:paraId="377577C9" w14:textId="1FEEC759" w:rsidR="00A1524B" w:rsidRDefault="00000000" w:rsidP="00CE0027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调研核心目的</w:t>
      </w:r>
    </w:p>
    <w:p w14:paraId="4D2242F5" w14:textId="77777777" w:rsidR="003609B1" w:rsidRDefault="003609B1" w:rsidP="00CE0027">
      <w:pPr>
        <w:rPr>
          <w:lang w:eastAsia="zh-CN"/>
        </w:rPr>
      </w:pPr>
      <w:r w:rsidRPr="003609B1">
        <w:rPr>
          <w:lang w:eastAsia="zh-CN"/>
        </w:rPr>
        <w:t>（</w:t>
      </w:r>
      <w:r w:rsidRPr="003609B1">
        <w:rPr>
          <w:lang w:eastAsia="zh-CN"/>
        </w:rPr>
        <w:t>1</w:t>
      </w:r>
      <w:r w:rsidRPr="003609B1">
        <w:rPr>
          <w:lang w:eastAsia="zh-CN"/>
        </w:rPr>
        <w:t>）分析智慧河道市</w:t>
      </w:r>
      <w:r w:rsidRPr="003609B1">
        <w:rPr>
          <w:rFonts w:ascii="微软雅黑" w:hAnsi="微软雅黑" w:cs="微软雅黑" w:hint="eastAsia"/>
          <w:lang w:eastAsia="zh-CN"/>
        </w:rPr>
        <w:t>场</w:t>
      </w:r>
      <w:r w:rsidRPr="003609B1">
        <w:rPr>
          <w:rFonts w:ascii="MS Mincho" w:eastAsia="MS Mincho" w:hAnsi="MS Mincho" w:cs="MS Mincho" w:hint="eastAsia"/>
          <w:lang w:eastAsia="zh-CN"/>
        </w:rPr>
        <w:t>空</w:t>
      </w:r>
      <w:r w:rsidRPr="003609B1">
        <w:rPr>
          <w:rFonts w:ascii="微软雅黑" w:hAnsi="微软雅黑" w:cs="微软雅黑" w:hint="eastAsia"/>
          <w:lang w:eastAsia="zh-CN"/>
        </w:rPr>
        <w:t>间</w:t>
      </w:r>
      <w:r w:rsidRPr="003609B1">
        <w:rPr>
          <w:rFonts w:ascii="MS Mincho" w:eastAsia="MS Mincho" w:hAnsi="MS Mincho" w:cs="MS Mincho" w:hint="eastAsia"/>
          <w:lang w:eastAsia="zh-CN"/>
        </w:rPr>
        <w:t>；</w:t>
      </w:r>
    </w:p>
    <w:p w14:paraId="6EB5DA15" w14:textId="77777777" w:rsidR="003609B1" w:rsidRDefault="003609B1" w:rsidP="00CE0027">
      <w:pPr>
        <w:rPr>
          <w:lang w:eastAsia="zh-CN"/>
        </w:rPr>
      </w:pPr>
      <w:r w:rsidRPr="003609B1">
        <w:rPr>
          <w:lang w:eastAsia="zh-CN"/>
        </w:rPr>
        <w:t>（</w:t>
      </w:r>
      <w:r w:rsidRPr="003609B1">
        <w:rPr>
          <w:lang w:eastAsia="zh-CN"/>
        </w:rPr>
        <w:t>2</w:t>
      </w:r>
      <w:r w:rsidRPr="003609B1">
        <w:rPr>
          <w:lang w:eastAsia="zh-CN"/>
        </w:rPr>
        <w:t>）</w:t>
      </w:r>
      <w:r w:rsidRPr="003609B1">
        <w:rPr>
          <w:rFonts w:ascii="微软雅黑" w:hAnsi="微软雅黑" w:cs="微软雅黑" w:hint="eastAsia"/>
          <w:lang w:eastAsia="zh-CN"/>
        </w:rPr>
        <w:t>识别</w:t>
      </w:r>
      <w:r w:rsidRPr="003609B1">
        <w:rPr>
          <w:rFonts w:ascii="MS Mincho" w:eastAsia="MS Mincho" w:hAnsi="MS Mincho" w:cs="MS Mincho" w:hint="eastAsia"/>
          <w:lang w:eastAsia="zh-CN"/>
        </w:rPr>
        <w:t>客</w:t>
      </w:r>
      <w:r w:rsidRPr="003609B1">
        <w:rPr>
          <w:rFonts w:ascii="微软雅黑" w:hAnsi="微软雅黑" w:cs="微软雅黑" w:hint="eastAsia"/>
          <w:lang w:eastAsia="zh-CN"/>
        </w:rPr>
        <w:t>户</w:t>
      </w:r>
      <w:r w:rsidRPr="003609B1">
        <w:rPr>
          <w:rFonts w:ascii="MS Mincho" w:eastAsia="MS Mincho" w:hAnsi="MS Mincho" w:cs="MS Mincho" w:hint="eastAsia"/>
          <w:lang w:eastAsia="zh-CN"/>
        </w:rPr>
        <w:t>核心痛点；</w:t>
      </w:r>
    </w:p>
    <w:p w14:paraId="293FA3C4" w14:textId="77777777" w:rsidR="003609B1" w:rsidRDefault="003609B1" w:rsidP="00CE0027">
      <w:pPr>
        <w:rPr>
          <w:lang w:eastAsia="zh-CN"/>
        </w:rPr>
      </w:pPr>
      <w:r w:rsidRPr="003609B1">
        <w:rPr>
          <w:lang w:eastAsia="zh-CN"/>
        </w:rPr>
        <w:t>（</w:t>
      </w:r>
      <w:r w:rsidRPr="003609B1">
        <w:rPr>
          <w:lang w:eastAsia="zh-CN"/>
        </w:rPr>
        <w:t>3</w:t>
      </w:r>
      <w:r w:rsidRPr="003609B1">
        <w:rPr>
          <w:lang w:eastAsia="zh-CN"/>
        </w:rPr>
        <w:t>）分析</w:t>
      </w:r>
      <w:r w:rsidRPr="003609B1">
        <w:rPr>
          <w:rFonts w:ascii="微软雅黑" w:hAnsi="微软雅黑" w:cs="微软雅黑" w:hint="eastAsia"/>
          <w:lang w:eastAsia="zh-CN"/>
        </w:rPr>
        <w:t>现</w:t>
      </w:r>
      <w:r w:rsidRPr="003609B1">
        <w:rPr>
          <w:rFonts w:ascii="MS Mincho" w:eastAsia="MS Mincho" w:hAnsi="MS Mincho" w:cs="MS Mincho" w:hint="eastAsia"/>
          <w:lang w:eastAsia="zh-CN"/>
        </w:rPr>
        <w:t>有</w:t>
      </w:r>
      <w:r w:rsidRPr="003609B1">
        <w:rPr>
          <w:rFonts w:ascii="微软雅黑" w:hAnsi="微软雅黑" w:cs="微软雅黑" w:hint="eastAsia"/>
          <w:lang w:eastAsia="zh-CN"/>
        </w:rPr>
        <w:t>竞</w:t>
      </w:r>
      <w:r w:rsidRPr="003609B1">
        <w:rPr>
          <w:rFonts w:ascii="MS Mincho" w:eastAsia="MS Mincho" w:hAnsi="MS Mincho" w:cs="MS Mincho" w:hint="eastAsia"/>
          <w:lang w:eastAsia="zh-CN"/>
        </w:rPr>
        <w:t>品能力差距；</w:t>
      </w:r>
    </w:p>
    <w:p w14:paraId="383A9267" w14:textId="77777777" w:rsidR="003609B1" w:rsidRDefault="003609B1" w:rsidP="00CE0027">
      <w:pPr>
        <w:rPr>
          <w:lang w:eastAsia="zh-CN"/>
        </w:rPr>
      </w:pPr>
      <w:r w:rsidRPr="003609B1">
        <w:rPr>
          <w:lang w:eastAsia="zh-CN"/>
        </w:rPr>
        <w:lastRenderedPageBreak/>
        <w:t>（</w:t>
      </w:r>
      <w:r w:rsidRPr="003609B1">
        <w:rPr>
          <w:lang w:eastAsia="zh-CN"/>
        </w:rPr>
        <w:t>4</w:t>
      </w:r>
      <w:r w:rsidRPr="003609B1">
        <w:rPr>
          <w:lang w:eastAsia="zh-CN"/>
        </w:rPr>
        <w:t>）</w:t>
      </w:r>
      <w:r w:rsidRPr="003609B1">
        <w:rPr>
          <w:rFonts w:ascii="微软雅黑" w:hAnsi="微软雅黑" w:cs="微软雅黑" w:hint="eastAsia"/>
          <w:lang w:eastAsia="zh-CN"/>
        </w:rPr>
        <w:t>验证边缘</w:t>
      </w:r>
      <w:r w:rsidRPr="003609B1">
        <w:rPr>
          <w:lang w:eastAsia="zh-CN"/>
        </w:rPr>
        <w:t>AI</w:t>
      </w:r>
      <w:r w:rsidRPr="003609B1">
        <w:rPr>
          <w:lang w:eastAsia="zh-CN"/>
        </w:rPr>
        <w:t>技</w:t>
      </w:r>
      <w:r w:rsidRPr="003609B1">
        <w:rPr>
          <w:rFonts w:ascii="微软雅黑" w:hAnsi="微软雅黑" w:cs="微软雅黑" w:hint="eastAsia"/>
          <w:lang w:eastAsia="zh-CN"/>
        </w:rPr>
        <w:t>术</w:t>
      </w:r>
      <w:r w:rsidRPr="003609B1">
        <w:rPr>
          <w:rFonts w:ascii="MS Mincho" w:eastAsia="MS Mincho" w:hAnsi="MS Mincho" w:cs="MS Mincho" w:hint="eastAsia"/>
          <w:lang w:eastAsia="zh-CN"/>
        </w:rPr>
        <w:t>落地能力；</w:t>
      </w:r>
    </w:p>
    <w:p w14:paraId="3081191C" w14:textId="097A69D4" w:rsidR="00A1524B" w:rsidRDefault="003609B1" w:rsidP="00CE0027">
      <w:pPr>
        <w:rPr>
          <w:lang w:eastAsia="zh-CN"/>
        </w:rPr>
      </w:pPr>
      <w:r w:rsidRPr="003609B1">
        <w:rPr>
          <w:lang w:eastAsia="zh-CN"/>
        </w:rPr>
        <w:t>（</w:t>
      </w:r>
      <w:r w:rsidRPr="003609B1">
        <w:rPr>
          <w:lang w:eastAsia="zh-CN"/>
        </w:rPr>
        <w:t>5</w:t>
      </w:r>
      <w:r w:rsidRPr="003609B1">
        <w:rPr>
          <w:lang w:eastAsia="zh-CN"/>
        </w:rPr>
        <w:t>）形成</w:t>
      </w:r>
      <w:r w:rsidRPr="003609B1">
        <w:rPr>
          <w:rFonts w:ascii="微软雅黑" w:hAnsi="微软雅黑" w:cs="微软雅黑" w:hint="eastAsia"/>
          <w:lang w:eastAsia="zh-CN"/>
        </w:rPr>
        <w:t>产</w:t>
      </w:r>
      <w:r w:rsidRPr="003609B1">
        <w:rPr>
          <w:rFonts w:ascii="MS Mincho" w:eastAsia="MS Mincho" w:hAnsi="MS Mincho" w:cs="MS Mincho" w:hint="eastAsia"/>
          <w:lang w:eastAsia="zh-CN"/>
        </w:rPr>
        <w:t>品立</w:t>
      </w:r>
      <w:r w:rsidRPr="003609B1">
        <w:rPr>
          <w:rFonts w:ascii="微软雅黑" w:hAnsi="微软雅黑" w:cs="微软雅黑" w:hint="eastAsia"/>
          <w:lang w:eastAsia="zh-CN"/>
        </w:rPr>
        <w:t>项</w:t>
      </w:r>
      <w:r w:rsidRPr="003609B1">
        <w:rPr>
          <w:rFonts w:ascii="MS Mincho" w:eastAsia="MS Mincho" w:hAnsi="MS Mincho" w:cs="MS Mincho" w:hint="eastAsia"/>
          <w:lang w:eastAsia="zh-CN"/>
        </w:rPr>
        <w:t>依据。</w:t>
      </w:r>
    </w:p>
    <w:p w14:paraId="63AD1EC3" w14:textId="77777777" w:rsidR="00A1524B" w:rsidRDefault="00000000" w:rsidP="00CE0027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调研范围界定</w:t>
      </w:r>
    </w:p>
    <w:p w14:paraId="533511BA" w14:textId="77777777" w:rsidR="003609B1" w:rsidRDefault="003609B1" w:rsidP="00CE0027">
      <w:pPr>
        <w:rPr>
          <w:lang w:eastAsia="zh-CN"/>
        </w:rPr>
      </w:pPr>
      <w:r w:rsidRPr="003609B1">
        <w:rPr>
          <w:lang w:eastAsia="zh-CN"/>
        </w:rPr>
        <w:t>地理范</w:t>
      </w:r>
      <w:r w:rsidRPr="003609B1">
        <w:rPr>
          <w:rFonts w:ascii="微软雅黑" w:hAnsi="微软雅黑" w:cs="微软雅黑" w:hint="eastAsia"/>
          <w:lang w:eastAsia="zh-CN"/>
        </w:rPr>
        <w:t>围</w:t>
      </w:r>
      <w:r w:rsidRPr="003609B1">
        <w:rPr>
          <w:lang w:eastAsia="zh-CN"/>
        </w:rPr>
        <w:t>：城市内河、园区河道、</w:t>
      </w:r>
      <w:r w:rsidRPr="003609B1">
        <w:rPr>
          <w:rFonts w:ascii="微软雅黑" w:hAnsi="微软雅黑" w:cs="微软雅黑" w:hint="eastAsia"/>
          <w:lang w:eastAsia="zh-CN"/>
        </w:rPr>
        <w:t>农</w:t>
      </w:r>
      <w:r w:rsidRPr="003609B1">
        <w:rPr>
          <w:lang w:eastAsia="zh-CN"/>
        </w:rPr>
        <w:t>村河道、中小流域。</w:t>
      </w:r>
      <w:r w:rsidRPr="003609B1">
        <w:rPr>
          <w:lang w:eastAsia="zh-CN"/>
        </w:rPr>
        <w:br/>
      </w:r>
      <w:r w:rsidRPr="003609B1">
        <w:rPr>
          <w:rFonts w:ascii="微软雅黑" w:hAnsi="微软雅黑" w:cs="微软雅黑" w:hint="eastAsia"/>
          <w:lang w:eastAsia="zh-CN"/>
        </w:rPr>
        <w:t>产</w:t>
      </w:r>
      <w:r w:rsidRPr="003609B1">
        <w:rPr>
          <w:lang w:eastAsia="zh-CN"/>
        </w:rPr>
        <w:t>品范</w:t>
      </w:r>
      <w:r w:rsidRPr="003609B1">
        <w:rPr>
          <w:rFonts w:ascii="微软雅黑" w:hAnsi="微软雅黑" w:cs="微软雅黑" w:hint="eastAsia"/>
          <w:lang w:eastAsia="zh-CN"/>
        </w:rPr>
        <w:t>围</w:t>
      </w:r>
      <w:r w:rsidRPr="003609B1">
        <w:rPr>
          <w:lang w:eastAsia="zh-CN"/>
        </w:rPr>
        <w:t>：</w:t>
      </w:r>
      <w:r w:rsidRPr="003609B1">
        <w:rPr>
          <w:rFonts w:ascii="微软雅黑" w:hAnsi="微软雅黑" w:cs="微软雅黑" w:hint="eastAsia"/>
          <w:lang w:eastAsia="zh-CN"/>
        </w:rPr>
        <w:t>边缘</w:t>
      </w:r>
      <w:r w:rsidRPr="003609B1">
        <w:rPr>
          <w:lang w:eastAsia="zh-CN"/>
        </w:rPr>
        <w:t>AI</w:t>
      </w:r>
      <w:r w:rsidRPr="003609B1">
        <w:rPr>
          <w:lang w:eastAsia="zh-CN"/>
        </w:rPr>
        <w:t>巡</w:t>
      </w:r>
      <w:r w:rsidRPr="003609B1">
        <w:rPr>
          <w:rFonts w:ascii="微软雅黑" w:hAnsi="微软雅黑" w:cs="微软雅黑" w:hint="eastAsia"/>
          <w:lang w:eastAsia="zh-CN"/>
        </w:rPr>
        <w:t>护终</w:t>
      </w:r>
      <w:r w:rsidRPr="003609B1">
        <w:rPr>
          <w:lang w:eastAsia="zh-CN"/>
        </w:rPr>
        <w:t>端、多模</w:t>
      </w:r>
      <w:r w:rsidRPr="003609B1">
        <w:rPr>
          <w:rFonts w:ascii="微软雅黑" w:hAnsi="微软雅黑" w:cs="微软雅黑" w:hint="eastAsia"/>
          <w:lang w:eastAsia="zh-CN"/>
        </w:rPr>
        <w:t>态</w:t>
      </w:r>
      <w:r w:rsidRPr="003609B1">
        <w:rPr>
          <w:lang w:eastAsia="zh-CN"/>
        </w:rPr>
        <w:t>感知模</w:t>
      </w:r>
      <w:r w:rsidRPr="003609B1">
        <w:rPr>
          <w:rFonts w:ascii="微软雅黑" w:hAnsi="微软雅黑" w:cs="微软雅黑" w:hint="eastAsia"/>
          <w:lang w:eastAsia="zh-CN"/>
        </w:rPr>
        <w:t>块</w:t>
      </w:r>
      <w:r w:rsidRPr="003609B1">
        <w:rPr>
          <w:lang w:eastAsia="zh-CN"/>
        </w:rPr>
        <w:t>、本地管理系</w:t>
      </w:r>
      <w:r w:rsidRPr="003609B1">
        <w:rPr>
          <w:rFonts w:ascii="微软雅黑" w:hAnsi="微软雅黑" w:cs="微软雅黑" w:hint="eastAsia"/>
          <w:lang w:eastAsia="zh-CN"/>
        </w:rPr>
        <w:t>统</w:t>
      </w:r>
      <w:r w:rsidRPr="003609B1">
        <w:rPr>
          <w:lang w:eastAsia="zh-CN"/>
        </w:rPr>
        <w:t>。</w:t>
      </w:r>
      <w:r w:rsidRPr="003609B1">
        <w:rPr>
          <w:lang w:eastAsia="zh-CN"/>
        </w:rPr>
        <w:br/>
      </w:r>
      <w:r w:rsidRPr="003609B1">
        <w:rPr>
          <w:rFonts w:ascii="微软雅黑" w:hAnsi="微软雅黑" w:cs="微软雅黑" w:hint="eastAsia"/>
          <w:lang w:eastAsia="zh-CN"/>
        </w:rPr>
        <w:t>时间</w:t>
      </w:r>
      <w:r w:rsidRPr="003609B1">
        <w:rPr>
          <w:lang w:eastAsia="zh-CN"/>
        </w:rPr>
        <w:t>范</w:t>
      </w:r>
      <w:r w:rsidRPr="003609B1">
        <w:rPr>
          <w:rFonts w:ascii="微软雅黑" w:hAnsi="微软雅黑" w:cs="微软雅黑" w:hint="eastAsia"/>
          <w:lang w:eastAsia="zh-CN"/>
        </w:rPr>
        <w:t>围</w:t>
      </w:r>
      <w:r w:rsidRPr="003609B1">
        <w:rPr>
          <w:lang w:eastAsia="zh-CN"/>
        </w:rPr>
        <w:t>：</w:t>
      </w:r>
      <w:r w:rsidRPr="003609B1">
        <w:rPr>
          <w:lang w:eastAsia="zh-CN"/>
        </w:rPr>
        <w:t>2026-2028</w:t>
      </w:r>
      <w:r w:rsidRPr="003609B1">
        <w:rPr>
          <w:lang w:eastAsia="zh-CN"/>
        </w:rPr>
        <w:t>年市</w:t>
      </w:r>
      <w:r w:rsidRPr="003609B1">
        <w:rPr>
          <w:rFonts w:ascii="微软雅黑" w:hAnsi="微软雅黑" w:cs="微软雅黑" w:hint="eastAsia"/>
          <w:lang w:eastAsia="zh-CN"/>
        </w:rPr>
        <w:t>场</w:t>
      </w:r>
      <w:r w:rsidRPr="003609B1">
        <w:rPr>
          <w:lang w:eastAsia="zh-CN"/>
        </w:rPr>
        <w:t>机会</w:t>
      </w:r>
      <w:r w:rsidRPr="003609B1">
        <w:rPr>
          <w:rFonts w:ascii="微软雅黑" w:hAnsi="微软雅黑" w:cs="微软雅黑" w:hint="eastAsia"/>
          <w:lang w:eastAsia="zh-CN"/>
        </w:rPr>
        <w:t>预测</w:t>
      </w:r>
      <w:r w:rsidRPr="003609B1">
        <w:rPr>
          <w:lang w:eastAsia="zh-CN"/>
        </w:rPr>
        <w:t>。</w:t>
      </w:r>
      <w:r w:rsidRPr="003609B1">
        <w:rPr>
          <w:lang w:eastAsia="zh-CN"/>
        </w:rPr>
        <w:br/>
      </w:r>
      <w:r w:rsidRPr="003609B1">
        <w:rPr>
          <w:lang w:eastAsia="zh-CN"/>
        </w:rPr>
        <w:t>排除范</w:t>
      </w:r>
      <w:r w:rsidRPr="003609B1">
        <w:rPr>
          <w:rFonts w:ascii="微软雅黑" w:hAnsi="微软雅黑" w:cs="微软雅黑" w:hint="eastAsia"/>
          <w:lang w:eastAsia="zh-CN"/>
        </w:rPr>
        <w:t>围</w:t>
      </w:r>
      <w:r w:rsidRPr="003609B1">
        <w:rPr>
          <w:lang w:eastAsia="zh-CN"/>
        </w:rPr>
        <w:t>：大型水利工程建</w:t>
      </w:r>
      <w:r w:rsidRPr="003609B1">
        <w:rPr>
          <w:rFonts w:ascii="微软雅黑" w:hAnsi="微软雅黑" w:cs="微软雅黑" w:hint="eastAsia"/>
          <w:lang w:eastAsia="zh-CN"/>
        </w:rPr>
        <w:t>设</w:t>
      </w:r>
      <w:r w:rsidRPr="003609B1">
        <w:rPr>
          <w:lang w:eastAsia="zh-CN"/>
        </w:rPr>
        <w:t>、完整城市</w:t>
      </w:r>
      <w:r w:rsidRPr="003609B1">
        <w:rPr>
          <w:rFonts w:ascii="微软雅黑" w:hAnsi="微软雅黑" w:cs="微软雅黑" w:hint="eastAsia"/>
          <w:lang w:eastAsia="zh-CN"/>
        </w:rPr>
        <w:t>级</w:t>
      </w:r>
      <w:r w:rsidRPr="003609B1">
        <w:rPr>
          <w:lang w:eastAsia="zh-CN"/>
        </w:rPr>
        <w:t>数字</w:t>
      </w:r>
      <w:r w:rsidRPr="003609B1">
        <w:rPr>
          <w:rFonts w:ascii="微软雅黑" w:hAnsi="微软雅黑" w:cs="微软雅黑" w:hint="eastAsia"/>
          <w:lang w:eastAsia="zh-CN"/>
        </w:rPr>
        <w:t>孪</w:t>
      </w:r>
      <w:r w:rsidRPr="003609B1">
        <w:rPr>
          <w:lang w:eastAsia="zh-CN"/>
        </w:rPr>
        <w:t>生平台。</w:t>
      </w:r>
    </w:p>
    <w:p w14:paraId="00E0D294" w14:textId="4E84AEDC" w:rsidR="00A1524B" w:rsidRDefault="00000000" w:rsidP="00CE0027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调研方法</w:t>
      </w:r>
    </w:p>
    <w:p w14:paraId="10C7DBFB" w14:textId="77777777" w:rsidR="00CE0027" w:rsidRPr="007970EA" w:rsidRDefault="00CE0027" w:rsidP="00CE0027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本次市场机会分析采用一手调研 + 二手调研双向验证模式。</w:t>
      </w:r>
    </w:p>
    <w:p w14:paraId="5E4EF8C2" w14:textId="77777777" w:rsidR="00CE0027" w:rsidRPr="007970EA" w:rsidRDefault="00CE0027" w:rsidP="00CE0027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（1）一手调研</w:t>
      </w:r>
    </w:p>
    <w:p w14:paraId="16AA1CBF" w14:textId="77777777" w:rsidR="00CE0027" w:rsidRPr="007970EA" w:rsidRDefault="00CE0027" w:rsidP="00CE0027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客户深度访谈：水务 / 河长办 5 家、园区运营单位 3 家、智慧城市系统集成商 3 家，覆盖一线巡河人员、科室负责人、分管采购领导；</w:t>
      </w:r>
    </w:p>
    <w:p w14:paraId="171D7EF1" w14:textId="77777777" w:rsidR="00CE0027" w:rsidRPr="007970EA" w:rsidRDefault="00CE0027" w:rsidP="00CE0027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现场场景踏勘：城市内河、工业园区排污河道 2 处典型点位，采集光照、水面反光、噪音、雨天雾天环境样本；</w:t>
      </w:r>
    </w:p>
    <w:p w14:paraId="619B95D3" w14:textId="77777777" w:rsidR="00CE0027" w:rsidRPr="007970EA" w:rsidRDefault="00CE0027" w:rsidP="00CE0027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原型演示验证：基于现有 Jetson 硬件搭建测试样机，完成视觉、声纹、传感融合识别实测。</w:t>
      </w:r>
    </w:p>
    <w:p w14:paraId="28CFBB49" w14:textId="77777777" w:rsidR="00CE0027" w:rsidRPr="007970EA" w:rsidRDefault="00CE0027" w:rsidP="00CE0027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（2）二手调研</w:t>
      </w:r>
    </w:p>
    <w:p w14:paraId="4450AE1F" w14:textId="77777777" w:rsidR="00CE0027" w:rsidRPr="007970EA" w:rsidRDefault="00CE0027" w:rsidP="00CE0027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数据来源：国家水利 / 环保政策文件、智慧水务行业白皮书、全国政府采购招标公告、头部安防厂商公开产品规格书、第三方水环境行业市场报告；</w:t>
      </w:r>
    </w:p>
    <w:p w14:paraId="6634A37E" w14:textId="77777777" w:rsidR="00CE0027" w:rsidRPr="007970EA" w:rsidRDefault="00CE0027" w:rsidP="00CE0027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分析内容：行业政策硬性考核指标、竞品技术路线、政府项目采购模式、细分市场价格区间、设备生命周期运维成本。</w:t>
      </w:r>
    </w:p>
    <w:p w14:paraId="494437EC" w14:textId="25FF9FB6" w:rsidR="00CE0027" w:rsidRPr="007970EA" w:rsidRDefault="00000000" w:rsidP="00CE0027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br w:type="page"/>
      </w:r>
    </w:p>
    <w:p w14:paraId="26B5582D" w14:textId="72120213" w:rsidR="00A1524B" w:rsidRDefault="00000000" w:rsidP="00CE0027">
      <w:pPr>
        <w:pStyle w:val="1"/>
        <w:rPr>
          <w:lang w:eastAsia="zh-CN"/>
        </w:rPr>
      </w:pPr>
      <w:bookmarkStart w:id="3" w:name="_Toc235361225"/>
      <w:r>
        <w:rPr>
          <w:lang w:eastAsia="zh-CN"/>
        </w:rPr>
        <w:lastRenderedPageBreak/>
        <w:t>3 IPD</w:t>
      </w:r>
      <w:r>
        <w:rPr>
          <w:lang w:eastAsia="zh-CN"/>
        </w:rPr>
        <w:t>五看市场洞察</w:t>
      </w:r>
      <w:bookmarkEnd w:id="3"/>
    </w:p>
    <w:p w14:paraId="16046AA7" w14:textId="77777777" w:rsidR="00A1524B" w:rsidRDefault="00000000" w:rsidP="00CE0027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看行业：宏观环境、产业链、市场规模、行业趋势</w:t>
      </w:r>
    </w:p>
    <w:p w14:paraId="427C33E7" w14:textId="77777777" w:rsidR="00A1524B" w:rsidRDefault="00000000" w:rsidP="00AC6061">
      <w:pPr>
        <w:pStyle w:val="31"/>
        <w:rPr>
          <w:lang w:eastAsia="zh-CN"/>
        </w:rPr>
      </w:pPr>
      <w:r>
        <w:rPr>
          <w:lang w:eastAsia="zh-CN"/>
        </w:rPr>
        <w:t xml:space="preserve">3.1.1 </w:t>
      </w:r>
      <w:r>
        <w:rPr>
          <w:lang w:eastAsia="zh-CN"/>
        </w:rPr>
        <w:t>宏观政策环境（</w:t>
      </w:r>
      <w:r>
        <w:rPr>
          <w:lang w:eastAsia="zh-CN"/>
        </w:rPr>
        <w:t>PEST</w:t>
      </w:r>
      <w:r>
        <w:rPr>
          <w:lang w:eastAsia="zh-CN"/>
        </w:rPr>
        <w:t>简述）</w:t>
      </w:r>
    </w:p>
    <w:p w14:paraId="389EC35C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P（政策）：</w:t>
      </w:r>
    </w:p>
    <w:p w14:paraId="3DB96B5A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国家持</w:t>
      </w:r>
      <w:r w:rsidRPr="007970EA">
        <w:rPr>
          <w:rFonts w:ascii="宋体" w:hAnsi="宋体" w:cs="微软雅黑" w:hint="eastAsia"/>
          <w:lang w:eastAsia="zh-CN"/>
        </w:rPr>
        <w:t>续</w:t>
      </w:r>
      <w:r w:rsidRPr="007970EA">
        <w:rPr>
          <w:rFonts w:ascii="宋体" w:hAnsi="宋体" w:cs="MS Mincho" w:hint="eastAsia"/>
          <w:lang w:eastAsia="zh-CN"/>
        </w:rPr>
        <w:t>推</w:t>
      </w:r>
      <w:r w:rsidRPr="007970EA">
        <w:rPr>
          <w:rFonts w:ascii="宋体" w:hAnsi="宋体" w:cs="微软雅黑" w:hint="eastAsia"/>
          <w:lang w:eastAsia="zh-CN"/>
        </w:rPr>
        <w:t>进</w:t>
      </w:r>
      <w:r w:rsidRPr="007970EA">
        <w:rPr>
          <w:rFonts w:ascii="宋体" w:hAnsi="宋体" w:cs="MS Mincho" w:hint="eastAsia"/>
          <w:lang w:eastAsia="zh-CN"/>
        </w:rPr>
        <w:t>智慧水利、河湖</w:t>
      </w:r>
      <w:r w:rsidRPr="007970EA">
        <w:rPr>
          <w:rFonts w:ascii="宋体" w:hAnsi="宋体" w:cs="微软雅黑" w:hint="eastAsia"/>
          <w:lang w:eastAsia="zh-CN"/>
        </w:rPr>
        <w:t>长</w:t>
      </w:r>
      <w:r w:rsidRPr="007970EA">
        <w:rPr>
          <w:rFonts w:ascii="宋体" w:hAnsi="宋体" w:cs="MS Mincho" w:hint="eastAsia"/>
          <w:lang w:eastAsia="zh-CN"/>
        </w:rPr>
        <w:t>制和生</w:t>
      </w:r>
      <w:r w:rsidRPr="007970EA">
        <w:rPr>
          <w:rFonts w:ascii="宋体" w:hAnsi="宋体" w:cs="微软雅黑" w:hint="eastAsia"/>
          <w:lang w:eastAsia="zh-CN"/>
        </w:rPr>
        <w:t>态环</w:t>
      </w:r>
      <w:r w:rsidRPr="007970EA">
        <w:rPr>
          <w:rFonts w:ascii="宋体" w:hAnsi="宋体" w:cs="MS Mincho" w:hint="eastAsia"/>
          <w:lang w:eastAsia="zh-CN"/>
        </w:rPr>
        <w:t>境数字化</w:t>
      </w:r>
      <w:r w:rsidRPr="007970EA">
        <w:rPr>
          <w:rFonts w:ascii="宋体" w:hAnsi="宋体" w:cs="微软雅黑" w:hint="eastAsia"/>
          <w:lang w:eastAsia="zh-CN"/>
        </w:rPr>
        <w:t>监</w:t>
      </w:r>
      <w:r w:rsidRPr="007970EA">
        <w:rPr>
          <w:rFonts w:ascii="宋体" w:hAnsi="宋体" w:cs="MS Mincho" w:hint="eastAsia"/>
          <w:lang w:eastAsia="zh-CN"/>
        </w:rPr>
        <w:t>管建</w:t>
      </w:r>
      <w:r w:rsidRPr="007970EA">
        <w:rPr>
          <w:rFonts w:ascii="宋体" w:hAnsi="宋体" w:cs="微软雅黑" w:hint="eastAsia"/>
          <w:lang w:eastAsia="zh-CN"/>
        </w:rPr>
        <w:t>设</w:t>
      </w:r>
      <w:r w:rsidRPr="007970EA">
        <w:rPr>
          <w:rFonts w:ascii="宋体" w:hAnsi="宋体" w:cs="MS Mincho" w:hint="eastAsia"/>
          <w:lang w:eastAsia="zh-CN"/>
        </w:rPr>
        <w:t>，推</w:t>
      </w:r>
      <w:r w:rsidRPr="007970EA">
        <w:rPr>
          <w:rFonts w:ascii="宋体" w:hAnsi="宋体" w:cs="微软雅黑" w:hint="eastAsia"/>
          <w:lang w:eastAsia="zh-CN"/>
        </w:rPr>
        <w:t>动</w:t>
      </w:r>
      <w:r w:rsidRPr="007970EA">
        <w:rPr>
          <w:rFonts w:ascii="宋体" w:hAnsi="宋体" w:cs="MS Mincho" w:hint="eastAsia"/>
          <w:lang w:eastAsia="zh-CN"/>
        </w:rPr>
        <w:t>河道治理向智能化方向</w:t>
      </w:r>
      <w:r w:rsidRPr="007970EA">
        <w:rPr>
          <w:rFonts w:ascii="宋体" w:hAnsi="宋体" w:cs="微软雅黑" w:hint="eastAsia"/>
          <w:lang w:eastAsia="zh-CN"/>
        </w:rPr>
        <w:t>发</w:t>
      </w:r>
      <w:r w:rsidRPr="007970EA">
        <w:rPr>
          <w:rFonts w:ascii="宋体" w:hAnsi="宋体" w:cs="MS Mincho" w:hint="eastAsia"/>
          <w:lang w:eastAsia="zh-CN"/>
        </w:rPr>
        <w:t>展。相关政策要求提升河湖巡</w:t>
      </w:r>
      <w:r w:rsidRPr="007970EA">
        <w:rPr>
          <w:rFonts w:ascii="宋体" w:hAnsi="宋体" w:cs="微软雅黑" w:hint="eastAsia"/>
          <w:lang w:eastAsia="zh-CN"/>
        </w:rPr>
        <w:t>查</w:t>
      </w:r>
      <w:r w:rsidRPr="007970EA">
        <w:rPr>
          <w:rFonts w:ascii="宋体" w:hAnsi="宋体" w:cs="MS Mincho" w:hint="eastAsia"/>
          <w:lang w:eastAsia="zh-CN"/>
        </w:rPr>
        <w:t>、</w:t>
      </w:r>
      <w:r w:rsidRPr="007970EA">
        <w:rPr>
          <w:rFonts w:ascii="宋体" w:hAnsi="宋体" w:cs="微软雅黑" w:hint="eastAsia"/>
          <w:lang w:eastAsia="zh-CN"/>
        </w:rPr>
        <w:t>污</w:t>
      </w:r>
      <w:r w:rsidRPr="007970EA">
        <w:rPr>
          <w:rFonts w:ascii="宋体" w:hAnsi="宋体" w:cs="MS Mincho" w:hint="eastAsia"/>
          <w:lang w:eastAsia="zh-CN"/>
        </w:rPr>
        <w:t>染</w:t>
      </w:r>
      <w:r w:rsidRPr="007970EA">
        <w:rPr>
          <w:rFonts w:ascii="宋体" w:hAnsi="宋体" w:cs="微软雅黑" w:hint="eastAsia"/>
          <w:lang w:eastAsia="zh-CN"/>
        </w:rPr>
        <w:t>监测</w:t>
      </w:r>
      <w:r w:rsidRPr="007970EA">
        <w:rPr>
          <w:rFonts w:ascii="宋体" w:hAnsi="宋体" w:cs="MS Mincho" w:hint="eastAsia"/>
          <w:lang w:eastAsia="zh-CN"/>
        </w:rPr>
        <w:t>和</w:t>
      </w:r>
      <w:r w:rsidRPr="007970EA">
        <w:rPr>
          <w:rFonts w:ascii="宋体" w:hAnsi="宋体" w:cs="微软雅黑" w:hint="eastAsia"/>
          <w:lang w:eastAsia="zh-CN"/>
        </w:rPr>
        <w:t>风险预</w:t>
      </w:r>
      <w:r w:rsidRPr="007970EA">
        <w:rPr>
          <w:rFonts w:ascii="宋体" w:hAnsi="宋体" w:cs="MS Mincho" w:hint="eastAsia"/>
          <w:lang w:eastAsia="zh-CN"/>
        </w:rPr>
        <w:t>警能力，</w:t>
      </w:r>
      <w:r w:rsidRPr="007970EA">
        <w:rPr>
          <w:rFonts w:ascii="宋体" w:hAnsi="宋体" w:cs="微软雅黑" w:hint="eastAsia"/>
          <w:lang w:eastAsia="zh-CN"/>
        </w:rPr>
        <w:t>为</w:t>
      </w:r>
      <w:r w:rsidRPr="007970EA">
        <w:rPr>
          <w:rFonts w:ascii="宋体" w:hAnsi="宋体" w:cs="MS Mincho" w:hint="eastAsia"/>
          <w:lang w:eastAsia="zh-CN"/>
        </w:rPr>
        <w:t>智能巡</w:t>
      </w:r>
      <w:r w:rsidRPr="007970EA">
        <w:rPr>
          <w:rFonts w:ascii="宋体" w:hAnsi="宋体" w:cs="微软雅黑" w:hint="eastAsia"/>
          <w:lang w:eastAsia="zh-CN"/>
        </w:rPr>
        <w:t>护设备</w:t>
      </w:r>
      <w:r w:rsidRPr="007970EA">
        <w:rPr>
          <w:rFonts w:ascii="宋体" w:hAnsi="宋体" w:cs="MS Mincho" w:hint="eastAsia"/>
          <w:lang w:eastAsia="zh-CN"/>
        </w:rPr>
        <w:t>提供政策支持。</w:t>
      </w:r>
    </w:p>
    <w:p w14:paraId="0D5827C0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E（</w:t>
      </w:r>
      <w:r w:rsidRPr="007970EA">
        <w:rPr>
          <w:rFonts w:ascii="宋体" w:hAnsi="宋体" w:cs="微软雅黑" w:hint="eastAsia"/>
          <w:lang w:eastAsia="zh-CN"/>
        </w:rPr>
        <w:t>经济</w:t>
      </w:r>
      <w:r w:rsidRPr="007970EA">
        <w:rPr>
          <w:rFonts w:ascii="宋体" w:hAnsi="宋体" w:cs="MS Mincho" w:hint="eastAsia"/>
          <w:lang w:eastAsia="zh-CN"/>
        </w:rPr>
        <w:t>）：</w:t>
      </w:r>
    </w:p>
    <w:p w14:paraId="09F9B23E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各</w:t>
      </w:r>
      <w:r w:rsidRPr="007970EA">
        <w:rPr>
          <w:rFonts w:ascii="宋体" w:hAnsi="宋体" w:cs="微软雅黑" w:hint="eastAsia"/>
          <w:lang w:eastAsia="zh-CN"/>
        </w:rPr>
        <w:t>级</w:t>
      </w:r>
      <w:r w:rsidRPr="007970EA">
        <w:rPr>
          <w:rFonts w:ascii="宋体" w:hAnsi="宋体" w:cs="MS Mincho" w:hint="eastAsia"/>
          <w:lang w:eastAsia="zh-CN"/>
        </w:rPr>
        <w:t>政府持</w:t>
      </w:r>
      <w:r w:rsidRPr="007970EA">
        <w:rPr>
          <w:rFonts w:ascii="宋体" w:hAnsi="宋体" w:cs="微软雅黑" w:hint="eastAsia"/>
          <w:lang w:eastAsia="zh-CN"/>
        </w:rPr>
        <w:t>续</w:t>
      </w:r>
      <w:r w:rsidRPr="007970EA">
        <w:rPr>
          <w:rFonts w:ascii="宋体" w:hAnsi="宋体" w:cs="MS Mincho" w:hint="eastAsia"/>
          <w:lang w:eastAsia="zh-CN"/>
        </w:rPr>
        <w:t>投入智慧城市、水</w:t>
      </w:r>
      <w:r w:rsidRPr="007970EA">
        <w:rPr>
          <w:rFonts w:ascii="宋体" w:hAnsi="宋体" w:cs="微软雅黑" w:hint="eastAsia"/>
          <w:lang w:eastAsia="zh-CN"/>
        </w:rPr>
        <w:t>环</w:t>
      </w:r>
      <w:r w:rsidRPr="007970EA">
        <w:rPr>
          <w:rFonts w:ascii="宋体" w:hAnsi="宋体" w:cs="MS Mincho" w:hint="eastAsia"/>
          <w:lang w:eastAsia="zh-CN"/>
        </w:rPr>
        <w:t>境治理和生</w:t>
      </w:r>
      <w:r w:rsidRPr="007970EA">
        <w:rPr>
          <w:rFonts w:ascii="宋体" w:hAnsi="宋体" w:cs="微软雅黑" w:hint="eastAsia"/>
          <w:lang w:eastAsia="zh-CN"/>
        </w:rPr>
        <w:t>态</w:t>
      </w:r>
      <w:r w:rsidRPr="007970EA">
        <w:rPr>
          <w:rFonts w:ascii="宋体" w:hAnsi="宋体" w:cs="MS Mincho" w:hint="eastAsia"/>
          <w:lang w:eastAsia="zh-CN"/>
        </w:rPr>
        <w:t>保</w:t>
      </w:r>
      <w:r w:rsidRPr="007970EA">
        <w:rPr>
          <w:rFonts w:ascii="宋体" w:hAnsi="宋体" w:cs="微软雅黑" w:hint="eastAsia"/>
          <w:lang w:eastAsia="zh-CN"/>
        </w:rPr>
        <w:t>护</w:t>
      </w:r>
      <w:r w:rsidRPr="007970EA">
        <w:rPr>
          <w:rFonts w:ascii="宋体" w:hAnsi="宋体" w:cs="MS Mincho" w:hint="eastAsia"/>
          <w:lang w:eastAsia="zh-CN"/>
        </w:rPr>
        <w:t>建</w:t>
      </w:r>
      <w:r w:rsidRPr="007970EA">
        <w:rPr>
          <w:rFonts w:ascii="宋体" w:hAnsi="宋体" w:cs="微软雅黑" w:hint="eastAsia"/>
          <w:lang w:eastAsia="zh-CN"/>
        </w:rPr>
        <w:t>设</w:t>
      </w:r>
      <w:r w:rsidRPr="007970EA">
        <w:rPr>
          <w:rFonts w:ascii="宋体" w:hAnsi="宋体" w:cs="MS Mincho" w:hint="eastAsia"/>
          <w:lang w:eastAsia="zh-CN"/>
        </w:rPr>
        <w:t>，</w:t>
      </w:r>
      <w:r w:rsidRPr="007970EA">
        <w:rPr>
          <w:rFonts w:ascii="宋体" w:hAnsi="宋体" w:cs="微软雅黑" w:hint="eastAsia"/>
          <w:lang w:eastAsia="zh-CN"/>
        </w:rPr>
        <w:t>传统</w:t>
      </w:r>
      <w:r w:rsidRPr="007970EA">
        <w:rPr>
          <w:rFonts w:ascii="宋体" w:hAnsi="宋体" w:cs="MS Mincho" w:hint="eastAsia"/>
          <w:lang w:eastAsia="zh-CN"/>
        </w:rPr>
        <w:t>人工巡河成本</w:t>
      </w:r>
      <w:r w:rsidRPr="007970EA">
        <w:rPr>
          <w:rFonts w:ascii="宋体" w:hAnsi="宋体" w:cs="微软雅黑" w:hint="eastAsia"/>
          <w:lang w:eastAsia="zh-CN"/>
        </w:rPr>
        <w:t>较</w:t>
      </w:r>
      <w:r w:rsidRPr="007970EA">
        <w:rPr>
          <w:rFonts w:ascii="宋体" w:hAnsi="宋体" w:cs="MS Mincho" w:hint="eastAsia"/>
          <w:lang w:eastAsia="zh-CN"/>
        </w:rPr>
        <w:t>高，基</w:t>
      </w:r>
      <w:r w:rsidRPr="007970EA">
        <w:rPr>
          <w:rFonts w:ascii="宋体" w:hAnsi="宋体" w:cs="微软雅黑" w:hint="eastAsia"/>
          <w:lang w:eastAsia="zh-CN"/>
        </w:rPr>
        <w:t>层</w:t>
      </w:r>
      <w:r w:rsidRPr="007970EA">
        <w:rPr>
          <w:rFonts w:ascii="宋体" w:hAnsi="宋体" w:cs="MS Mincho" w:hint="eastAsia"/>
          <w:lang w:eastAsia="zh-CN"/>
        </w:rPr>
        <w:t>管理</w:t>
      </w:r>
      <w:r w:rsidRPr="007970EA">
        <w:rPr>
          <w:rFonts w:ascii="宋体" w:hAnsi="宋体" w:cs="微软雅黑" w:hint="eastAsia"/>
          <w:lang w:eastAsia="zh-CN"/>
        </w:rPr>
        <w:t>单</w:t>
      </w:r>
      <w:r w:rsidRPr="007970EA">
        <w:rPr>
          <w:rFonts w:ascii="宋体" w:hAnsi="宋体" w:cs="MS Mincho" w:hint="eastAsia"/>
          <w:lang w:eastAsia="zh-CN"/>
        </w:rPr>
        <w:t>位</w:t>
      </w:r>
      <w:r w:rsidRPr="007970EA">
        <w:rPr>
          <w:rFonts w:ascii="宋体" w:hAnsi="宋体" w:cs="微软雅黑" w:hint="eastAsia"/>
          <w:lang w:eastAsia="zh-CN"/>
        </w:rPr>
        <w:t>对</w:t>
      </w:r>
      <w:r w:rsidRPr="007970EA">
        <w:rPr>
          <w:rFonts w:ascii="宋体" w:hAnsi="宋体" w:cs="MS Mincho" w:hint="eastAsia"/>
          <w:lang w:eastAsia="zh-CN"/>
        </w:rPr>
        <w:t>低成本、高效率的智能</w:t>
      </w:r>
      <w:r w:rsidRPr="007970EA">
        <w:rPr>
          <w:rFonts w:ascii="宋体" w:hAnsi="宋体" w:cs="微软雅黑" w:hint="eastAsia"/>
          <w:lang w:eastAsia="zh-CN"/>
        </w:rPr>
        <w:t>监</w:t>
      </w:r>
      <w:r w:rsidRPr="007970EA">
        <w:rPr>
          <w:rFonts w:ascii="宋体" w:hAnsi="宋体" w:cs="MS Mincho" w:hint="eastAsia"/>
          <w:lang w:eastAsia="zh-CN"/>
        </w:rPr>
        <w:t>管</w:t>
      </w:r>
      <w:r w:rsidRPr="007970EA">
        <w:rPr>
          <w:rFonts w:ascii="宋体" w:hAnsi="宋体" w:cs="微软雅黑" w:hint="eastAsia"/>
          <w:lang w:eastAsia="zh-CN"/>
        </w:rPr>
        <w:t>设备</w:t>
      </w:r>
      <w:r w:rsidRPr="007970EA">
        <w:rPr>
          <w:rFonts w:ascii="宋体" w:hAnsi="宋体" w:cs="MS Mincho" w:hint="eastAsia"/>
          <w:lang w:eastAsia="zh-CN"/>
        </w:rPr>
        <w:t>需求增加。</w:t>
      </w:r>
    </w:p>
    <w:p w14:paraId="4B379E8F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S（社会）：</w:t>
      </w:r>
    </w:p>
    <w:p w14:paraId="2FCAA9F8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公众</w:t>
      </w:r>
      <w:r w:rsidRPr="007970EA">
        <w:rPr>
          <w:rFonts w:ascii="宋体" w:hAnsi="宋体" w:cs="微软雅黑" w:hint="eastAsia"/>
          <w:lang w:eastAsia="zh-CN"/>
        </w:rPr>
        <w:t>对</w:t>
      </w:r>
      <w:r w:rsidRPr="007970EA">
        <w:rPr>
          <w:rFonts w:ascii="宋体" w:hAnsi="宋体" w:cs="MS Mincho" w:hint="eastAsia"/>
          <w:lang w:eastAsia="zh-CN"/>
        </w:rPr>
        <w:t>河流水</w:t>
      </w:r>
      <w:r w:rsidRPr="007970EA">
        <w:rPr>
          <w:rFonts w:ascii="宋体" w:hAnsi="宋体" w:cs="微软雅黑" w:hint="eastAsia"/>
          <w:lang w:eastAsia="zh-CN"/>
        </w:rPr>
        <w:t>环</w:t>
      </w:r>
      <w:r w:rsidRPr="007970EA">
        <w:rPr>
          <w:rFonts w:ascii="宋体" w:hAnsi="宋体" w:cs="MS Mincho" w:hint="eastAsia"/>
          <w:lang w:eastAsia="zh-CN"/>
        </w:rPr>
        <w:t>境</w:t>
      </w:r>
      <w:r w:rsidRPr="007970EA">
        <w:rPr>
          <w:rFonts w:ascii="宋体" w:hAnsi="宋体" w:cs="微软雅黑" w:hint="eastAsia"/>
          <w:lang w:eastAsia="zh-CN"/>
        </w:rPr>
        <w:t>质</w:t>
      </w:r>
      <w:r w:rsidRPr="007970EA">
        <w:rPr>
          <w:rFonts w:ascii="宋体" w:hAnsi="宋体" w:cs="MS Mincho" w:hint="eastAsia"/>
          <w:lang w:eastAsia="zh-CN"/>
        </w:rPr>
        <w:t>量和水域安全关注度不断提升，河道管理需要从人工</w:t>
      </w:r>
      <w:r w:rsidRPr="007970EA">
        <w:rPr>
          <w:rFonts w:ascii="宋体" w:hAnsi="宋体" w:cs="微软雅黑" w:hint="eastAsia"/>
          <w:lang w:eastAsia="zh-CN"/>
        </w:rPr>
        <w:t>发现问题</w:t>
      </w:r>
      <w:r w:rsidRPr="007970EA">
        <w:rPr>
          <w:rFonts w:ascii="宋体" w:hAnsi="宋体" w:cs="MS Mincho" w:hint="eastAsia"/>
          <w:lang w:eastAsia="zh-CN"/>
        </w:rPr>
        <w:t>向主</w:t>
      </w:r>
      <w:r w:rsidRPr="007970EA">
        <w:rPr>
          <w:rFonts w:ascii="宋体" w:hAnsi="宋体" w:cs="微软雅黑" w:hint="eastAsia"/>
          <w:lang w:eastAsia="zh-CN"/>
        </w:rPr>
        <w:t>动预</w:t>
      </w:r>
      <w:r w:rsidRPr="007970EA">
        <w:rPr>
          <w:rFonts w:ascii="宋体" w:hAnsi="宋体" w:cs="MS Mincho" w:hint="eastAsia"/>
          <w:lang w:eastAsia="zh-CN"/>
        </w:rPr>
        <w:t>警、快速</w:t>
      </w:r>
      <w:r w:rsidRPr="007970EA">
        <w:rPr>
          <w:rFonts w:ascii="宋体" w:hAnsi="宋体" w:cs="微软雅黑" w:hint="eastAsia"/>
          <w:lang w:eastAsia="zh-CN"/>
        </w:rPr>
        <w:t>处</w:t>
      </w:r>
      <w:r w:rsidRPr="007970EA">
        <w:rPr>
          <w:rFonts w:ascii="宋体" w:hAnsi="宋体" w:cs="MS Mincho" w:hint="eastAsia"/>
          <w:lang w:eastAsia="zh-CN"/>
        </w:rPr>
        <w:t>置模式</w:t>
      </w:r>
      <w:r w:rsidRPr="007970EA">
        <w:rPr>
          <w:rFonts w:ascii="宋体" w:hAnsi="宋体" w:cs="微软雅黑" w:hint="eastAsia"/>
          <w:lang w:eastAsia="zh-CN"/>
        </w:rPr>
        <w:t>转变</w:t>
      </w:r>
      <w:r w:rsidRPr="007970EA">
        <w:rPr>
          <w:rFonts w:ascii="宋体" w:hAnsi="宋体" w:cs="MS Mincho" w:hint="eastAsia"/>
          <w:lang w:eastAsia="zh-CN"/>
        </w:rPr>
        <w:t>，提高生</w:t>
      </w:r>
      <w:r w:rsidRPr="007970EA">
        <w:rPr>
          <w:rFonts w:ascii="宋体" w:hAnsi="宋体" w:cs="微软雅黑" w:hint="eastAsia"/>
          <w:lang w:eastAsia="zh-CN"/>
        </w:rPr>
        <w:t>态</w:t>
      </w:r>
      <w:r w:rsidRPr="007970EA">
        <w:rPr>
          <w:rFonts w:ascii="宋体" w:hAnsi="宋体" w:cs="MS Mincho" w:hint="eastAsia"/>
          <w:lang w:eastAsia="zh-CN"/>
        </w:rPr>
        <w:t>治理水平。</w:t>
      </w:r>
    </w:p>
    <w:p w14:paraId="0CE756A7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T（技</w:t>
      </w:r>
      <w:r w:rsidRPr="007970EA">
        <w:rPr>
          <w:rFonts w:ascii="宋体" w:hAnsi="宋体" w:cs="微软雅黑" w:hint="eastAsia"/>
          <w:lang w:eastAsia="zh-CN"/>
        </w:rPr>
        <w:t>术</w:t>
      </w:r>
      <w:r w:rsidRPr="007970EA">
        <w:rPr>
          <w:rFonts w:ascii="宋体" w:hAnsi="宋体" w:cs="MS Mincho" w:hint="eastAsia"/>
          <w:lang w:eastAsia="zh-CN"/>
        </w:rPr>
        <w:t>）：</w:t>
      </w:r>
    </w:p>
    <w:p w14:paraId="21F40A0E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cs="微软雅黑" w:hint="eastAsia"/>
          <w:lang w:eastAsia="zh-CN"/>
        </w:rPr>
        <w:t>边缘计</w:t>
      </w:r>
      <w:r w:rsidRPr="007970EA">
        <w:rPr>
          <w:rFonts w:ascii="宋体" w:hAnsi="宋体" w:cs="MS Mincho" w:hint="eastAsia"/>
          <w:lang w:eastAsia="zh-CN"/>
        </w:rPr>
        <w:t>算、</w:t>
      </w:r>
      <w:r w:rsidRPr="007970EA">
        <w:rPr>
          <w:rFonts w:ascii="宋体" w:hAnsi="宋体"/>
          <w:lang w:eastAsia="zh-CN"/>
        </w:rPr>
        <w:t>AI</w:t>
      </w:r>
      <w:r w:rsidRPr="007970EA">
        <w:rPr>
          <w:rFonts w:ascii="宋体" w:hAnsi="宋体" w:cs="微软雅黑" w:hint="eastAsia"/>
          <w:lang w:eastAsia="zh-CN"/>
        </w:rPr>
        <w:t>视觉识别</w:t>
      </w:r>
      <w:r w:rsidRPr="007970EA">
        <w:rPr>
          <w:rFonts w:ascii="宋体" w:hAnsi="宋体" w:cs="MS Mincho" w:hint="eastAsia"/>
          <w:lang w:eastAsia="zh-CN"/>
        </w:rPr>
        <w:t>、多</w:t>
      </w:r>
      <w:r w:rsidRPr="007970EA">
        <w:rPr>
          <w:rFonts w:ascii="宋体" w:hAnsi="宋体" w:cs="微软雅黑" w:hint="eastAsia"/>
          <w:lang w:eastAsia="zh-CN"/>
        </w:rPr>
        <w:t>传</w:t>
      </w:r>
      <w:r w:rsidRPr="007970EA">
        <w:rPr>
          <w:rFonts w:ascii="宋体" w:hAnsi="宋体" w:cs="MS Mincho" w:hint="eastAsia"/>
          <w:lang w:eastAsia="zh-CN"/>
        </w:rPr>
        <w:t>感器融合和深度学</w:t>
      </w:r>
      <w:r w:rsidRPr="007970EA">
        <w:rPr>
          <w:rFonts w:ascii="宋体" w:hAnsi="宋体" w:cs="微软雅黑" w:hint="eastAsia"/>
          <w:lang w:eastAsia="zh-CN"/>
        </w:rPr>
        <w:t>习</w:t>
      </w:r>
      <w:r w:rsidRPr="007970EA">
        <w:rPr>
          <w:rFonts w:ascii="宋体" w:hAnsi="宋体" w:cs="MS Mincho" w:hint="eastAsia"/>
          <w:lang w:eastAsia="zh-CN"/>
        </w:rPr>
        <w:t>部署技</w:t>
      </w:r>
      <w:r w:rsidRPr="007970EA">
        <w:rPr>
          <w:rFonts w:ascii="宋体" w:hAnsi="宋体" w:cs="微软雅黑" w:hint="eastAsia"/>
          <w:lang w:eastAsia="zh-CN"/>
        </w:rPr>
        <w:t>术</w:t>
      </w:r>
      <w:r w:rsidRPr="007970EA">
        <w:rPr>
          <w:rFonts w:ascii="宋体" w:hAnsi="宋体" w:cs="MS Mincho" w:hint="eastAsia"/>
          <w:lang w:eastAsia="zh-CN"/>
        </w:rPr>
        <w:t>快速</w:t>
      </w:r>
      <w:r w:rsidRPr="007970EA">
        <w:rPr>
          <w:rFonts w:ascii="宋体" w:hAnsi="宋体" w:cs="微软雅黑" w:hint="eastAsia"/>
          <w:lang w:eastAsia="zh-CN"/>
        </w:rPr>
        <w:t>发</w:t>
      </w:r>
      <w:r w:rsidRPr="007970EA">
        <w:rPr>
          <w:rFonts w:ascii="宋体" w:hAnsi="宋体" w:cs="MS Mincho" w:hint="eastAsia"/>
          <w:lang w:eastAsia="zh-CN"/>
        </w:rPr>
        <w:t>展，使</w:t>
      </w:r>
      <w:r w:rsidRPr="007970EA">
        <w:rPr>
          <w:rFonts w:ascii="宋体" w:hAnsi="宋体" w:cs="微软雅黑" w:hint="eastAsia"/>
          <w:lang w:eastAsia="zh-CN"/>
        </w:rPr>
        <w:t>视频</w:t>
      </w:r>
      <w:r w:rsidRPr="007970EA">
        <w:rPr>
          <w:rFonts w:ascii="宋体" w:hAnsi="宋体" w:cs="MS Mincho" w:hint="eastAsia"/>
          <w:lang w:eastAsia="zh-CN"/>
        </w:rPr>
        <w:t>、声音、</w:t>
      </w:r>
      <w:r w:rsidRPr="007970EA">
        <w:rPr>
          <w:rFonts w:ascii="宋体" w:hAnsi="宋体" w:cs="微软雅黑" w:hint="eastAsia"/>
          <w:lang w:eastAsia="zh-CN"/>
        </w:rPr>
        <w:t>环</w:t>
      </w:r>
      <w:r w:rsidRPr="007970EA">
        <w:rPr>
          <w:rFonts w:ascii="宋体" w:hAnsi="宋体" w:cs="MS Mincho" w:hint="eastAsia"/>
          <w:lang w:eastAsia="zh-CN"/>
        </w:rPr>
        <w:t>境数据能</w:t>
      </w:r>
      <w:r w:rsidRPr="007970EA">
        <w:rPr>
          <w:rFonts w:ascii="宋体" w:hAnsi="宋体" w:cs="微软雅黑" w:hint="eastAsia"/>
          <w:lang w:eastAsia="zh-CN"/>
        </w:rPr>
        <w:t>够实现</w:t>
      </w:r>
      <w:r w:rsidRPr="007970EA">
        <w:rPr>
          <w:rFonts w:ascii="宋体" w:hAnsi="宋体" w:cs="MS Mincho" w:hint="eastAsia"/>
          <w:lang w:eastAsia="zh-CN"/>
        </w:rPr>
        <w:t>本地</w:t>
      </w:r>
      <w:r w:rsidRPr="007970EA">
        <w:rPr>
          <w:rFonts w:ascii="宋体" w:hAnsi="宋体" w:cs="微软雅黑" w:hint="eastAsia"/>
          <w:lang w:eastAsia="zh-CN"/>
        </w:rPr>
        <w:t>实时</w:t>
      </w:r>
      <w:r w:rsidRPr="007970EA">
        <w:rPr>
          <w:rFonts w:ascii="宋体" w:hAnsi="宋体" w:cs="MS Mincho" w:hint="eastAsia"/>
          <w:lang w:eastAsia="zh-CN"/>
        </w:rPr>
        <w:t>分析，</w:t>
      </w:r>
      <w:r w:rsidRPr="007970EA">
        <w:rPr>
          <w:rFonts w:ascii="宋体" w:hAnsi="宋体" w:cs="微软雅黑" w:hint="eastAsia"/>
          <w:lang w:eastAsia="zh-CN"/>
        </w:rPr>
        <w:t>为</w:t>
      </w:r>
      <w:r w:rsidRPr="007970EA">
        <w:rPr>
          <w:rFonts w:ascii="宋体" w:hAnsi="宋体" w:cs="MS Mincho" w:hint="eastAsia"/>
          <w:lang w:eastAsia="zh-CN"/>
        </w:rPr>
        <w:t>河道智能巡</w:t>
      </w:r>
      <w:r w:rsidRPr="007970EA">
        <w:rPr>
          <w:rFonts w:ascii="宋体" w:hAnsi="宋体" w:cs="微软雅黑" w:hint="eastAsia"/>
          <w:lang w:eastAsia="zh-CN"/>
        </w:rPr>
        <w:t>护</w:t>
      </w:r>
      <w:r w:rsidRPr="007970EA">
        <w:rPr>
          <w:rFonts w:ascii="宋体" w:hAnsi="宋体" w:cs="MS Mincho" w:hint="eastAsia"/>
          <w:lang w:eastAsia="zh-CN"/>
        </w:rPr>
        <w:t>提供技</w:t>
      </w:r>
      <w:r w:rsidRPr="007970EA">
        <w:rPr>
          <w:rFonts w:ascii="宋体" w:hAnsi="宋体" w:cs="微软雅黑" w:hint="eastAsia"/>
          <w:lang w:eastAsia="zh-CN"/>
        </w:rPr>
        <w:t>术</w:t>
      </w:r>
      <w:r w:rsidRPr="007970EA">
        <w:rPr>
          <w:rFonts w:ascii="宋体" w:hAnsi="宋体" w:cs="MS Mincho" w:hint="eastAsia"/>
          <w:lang w:eastAsia="zh-CN"/>
        </w:rPr>
        <w:t>基</w:t>
      </w:r>
      <w:r w:rsidRPr="007970EA">
        <w:rPr>
          <w:rFonts w:ascii="宋体" w:hAnsi="宋体" w:cs="微软雅黑" w:hint="eastAsia"/>
          <w:lang w:eastAsia="zh-CN"/>
        </w:rPr>
        <w:t>础</w:t>
      </w:r>
      <w:r w:rsidRPr="007970EA">
        <w:rPr>
          <w:rFonts w:ascii="宋体" w:hAnsi="宋体" w:cs="MS Mincho" w:hint="eastAsia"/>
          <w:lang w:eastAsia="zh-CN"/>
        </w:rPr>
        <w:t>。</w:t>
      </w:r>
    </w:p>
    <w:p w14:paraId="2A327635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L（合</w:t>
      </w:r>
      <w:r w:rsidRPr="007970EA">
        <w:rPr>
          <w:rFonts w:ascii="宋体" w:hAnsi="宋体" w:cs="微软雅黑" w:hint="eastAsia"/>
          <w:lang w:eastAsia="zh-CN"/>
        </w:rPr>
        <w:t>规</w:t>
      </w:r>
      <w:r w:rsidRPr="007970EA">
        <w:rPr>
          <w:rFonts w:ascii="宋体" w:hAnsi="宋体" w:cs="MS Mincho" w:hint="eastAsia"/>
          <w:lang w:eastAsia="zh-CN"/>
        </w:rPr>
        <w:t>）：</w:t>
      </w:r>
    </w:p>
    <w:p w14:paraId="6CED8ECA" w14:textId="77777777" w:rsidR="0037533D" w:rsidRPr="007970EA" w:rsidRDefault="0037533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cs="微软雅黑" w:hint="eastAsia"/>
          <w:lang w:eastAsia="zh-CN"/>
        </w:rPr>
        <w:t>环</w:t>
      </w:r>
      <w:r w:rsidRPr="007970EA">
        <w:rPr>
          <w:rFonts w:ascii="宋体" w:hAnsi="宋体" w:cs="MS Mincho" w:hint="eastAsia"/>
          <w:lang w:eastAsia="zh-CN"/>
        </w:rPr>
        <w:t>保</w:t>
      </w:r>
      <w:r w:rsidRPr="007970EA">
        <w:rPr>
          <w:rFonts w:ascii="宋体" w:hAnsi="宋体" w:cs="微软雅黑" w:hint="eastAsia"/>
          <w:lang w:eastAsia="zh-CN"/>
        </w:rPr>
        <w:t>监</w:t>
      </w:r>
      <w:r w:rsidRPr="007970EA">
        <w:rPr>
          <w:rFonts w:ascii="宋体" w:hAnsi="宋体" w:cs="MS Mincho" w:hint="eastAsia"/>
          <w:lang w:eastAsia="zh-CN"/>
        </w:rPr>
        <w:t>管、数据安全和</w:t>
      </w:r>
      <w:r w:rsidRPr="007970EA">
        <w:rPr>
          <w:rFonts w:ascii="宋体" w:hAnsi="宋体" w:cs="微软雅黑" w:hint="eastAsia"/>
          <w:lang w:eastAsia="zh-CN"/>
        </w:rPr>
        <w:t>视频</w:t>
      </w:r>
      <w:r w:rsidRPr="007970EA">
        <w:rPr>
          <w:rFonts w:ascii="宋体" w:hAnsi="宋体" w:cs="MS Mincho" w:hint="eastAsia"/>
          <w:lang w:eastAsia="zh-CN"/>
        </w:rPr>
        <w:t>管理相关要求不断完善，智能巡</w:t>
      </w:r>
      <w:r w:rsidRPr="007970EA">
        <w:rPr>
          <w:rFonts w:ascii="宋体" w:hAnsi="宋体" w:cs="微软雅黑" w:hint="eastAsia"/>
          <w:lang w:eastAsia="zh-CN"/>
        </w:rPr>
        <w:t>护设备</w:t>
      </w:r>
      <w:r w:rsidRPr="007970EA">
        <w:rPr>
          <w:rFonts w:ascii="宋体" w:hAnsi="宋体" w:cs="MS Mincho" w:hint="eastAsia"/>
          <w:lang w:eastAsia="zh-CN"/>
        </w:rPr>
        <w:t>需</w:t>
      </w:r>
      <w:r w:rsidRPr="007970EA">
        <w:rPr>
          <w:rFonts w:ascii="宋体" w:hAnsi="宋体" w:cs="微软雅黑" w:hint="eastAsia"/>
          <w:lang w:eastAsia="zh-CN"/>
        </w:rPr>
        <w:t>满</w:t>
      </w:r>
      <w:r w:rsidRPr="007970EA">
        <w:rPr>
          <w:rFonts w:ascii="宋体" w:hAnsi="宋体" w:cs="MS Mincho" w:hint="eastAsia"/>
          <w:lang w:eastAsia="zh-CN"/>
        </w:rPr>
        <w:t>足</w:t>
      </w:r>
      <w:r w:rsidRPr="007970EA">
        <w:rPr>
          <w:rFonts w:ascii="宋体" w:hAnsi="宋体" w:cs="微软雅黑" w:hint="eastAsia"/>
          <w:lang w:eastAsia="zh-CN"/>
        </w:rPr>
        <w:t>环</w:t>
      </w:r>
      <w:r w:rsidRPr="007970EA">
        <w:rPr>
          <w:rFonts w:ascii="宋体" w:hAnsi="宋体" w:cs="MS Mincho" w:hint="eastAsia"/>
          <w:lang w:eastAsia="zh-CN"/>
        </w:rPr>
        <w:t>境数据可靠采集、</w:t>
      </w:r>
      <w:r w:rsidRPr="007970EA">
        <w:rPr>
          <w:rFonts w:ascii="宋体" w:hAnsi="宋体" w:cs="微软雅黑" w:hint="eastAsia"/>
          <w:lang w:eastAsia="zh-CN"/>
        </w:rPr>
        <w:t>视频</w:t>
      </w:r>
      <w:r w:rsidRPr="007970EA">
        <w:rPr>
          <w:rFonts w:ascii="宋体" w:hAnsi="宋体" w:cs="MS Mincho" w:hint="eastAsia"/>
          <w:lang w:eastAsia="zh-CN"/>
        </w:rPr>
        <w:t>安全管理和事件取</w:t>
      </w:r>
      <w:r w:rsidRPr="007970EA">
        <w:rPr>
          <w:rFonts w:ascii="宋体" w:hAnsi="宋体" w:cs="微软雅黑" w:hint="eastAsia"/>
          <w:lang w:eastAsia="zh-CN"/>
        </w:rPr>
        <w:t>证规</w:t>
      </w:r>
      <w:r w:rsidRPr="007970EA">
        <w:rPr>
          <w:rFonts w:ascii="宋体" w:hAnsi="宋体" w:cs="MS Mincho" w:hint="eastAsia"/>
          <w:lang w:eastAsia="zh-CN"/>
        </w:rPr>
        <w:t>范要求。</w:t>
      </w:r>
    </w:p>
    <w:p w14:paraId="6A0CDA4E" w14:textId="77777777" w:rsidR="00A1524B" w:rsidRDefault="00000000" w:rsidP="00AC6061">
      <w:pPr>
        <w:pStyle w:val="31"/>
        <w:rPr>
          <w:lang w:eastAsia="zh-CN"/>
        </w:rPr>
      </w:pPr>
      <w:r>
        <w:rPr>
          <w:lang w:eastAsia="zh-CN"/>
        </w:rPr>
        <w:t xml:space="preserve">3.1.2 </w:t>
      </w:r>
      <w:r>
        <w:rPr>
          <w:lang w:eastAsia="zh-CN"/>
        </w:rPr>
        <w:t>产业链上下游结构</w:t>
      </w:r>
    </w:p>
    <w:p w14:paraId="6FBCBCC7" w14:textId="7E850B4C" w:rsidR="0096045D" w:rsidRPr="007970EA" w:rsidRDefault="007970EA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1.</w:t>
      </w:r>
      <w:r w:rsidR="0096045D" w:rsidRPr="007970EA">
        <w:rPr>
          <w:rFonts w:ascii="宋体" w:hAnsi="宋体"/>
          <w:lang w:eastAsia="zh-CN"/>
        </w:rPr>
        <w:t>上游：核心元器件供</w:t>
      </w:r>
      <w:r w:rsidR="0096045D" w:rsidRPr="007970EA">
        <w:rPr>
          <w:rFonts w:ascii="宋体" w:hAnsi="宋体" w:cs="微软雅黑" w:hint="eastAsia"/>
          <w:lang w:eastAsia="zh-CN"/>
        </w:rPr>
        <w:t>应</w:t>
      </w:r>
      <w:r w:rsidR="0096045D" w:rsidRPr="007970EA">
        <w:rPr>
          <w:rFonts w:ascii="宋体" w:hAnsi="宋体" w:cs="MS Mincho" w:hint="eastAsia"/>
          <w:lang w:eastAsia="zh-CN"/>
        </w:rPr>
        <w:t>商（底</w:t>
      </w:r>
      <w:r w:rsidR="0096045D" w:rsidRPr="007970EA">
        <w:rPr>
          <w:rFonts w:ascii="宋体" w:hAnsi="宋体" w:cs="微软雅黑" w:hint="eastAsia"/>
          <w:lang w:eastAsia="zh-CN"/>
        </w:rPr>
        <w:t>层</w:t>
      </w:r>
      <w:r w:rsidR="0096045D" w:rsidRPr="007970EA">
        <w:rPr>
          <w:rFonts w:ascii="宋体" w:hAnsi="宋体" w:cs="MS Mincho" w:hint="eastAsia"/>
          <w:lang w:eastAsia="zh-CN"/>
        </w:rPr>
        <w:t>供</w:t>
      </w:r>
      <w:r w:rsidR="0096045D" w:rsidRPr="007970EA">
        <w:rPr>
          <w:rFonts w:ascii="宋体" w:hAnsi="宋体" w:cs="微软雅黑" w:hint="eastAsia"/>
          <w:lang w:eastAsia="zh-CN"/>
        </w:rPr>
        <w:t>给层</w:t>
      </w:r>
      <w:r w:rsidR="0096045D" w:rsidRPr="007970EA">
        <w:rPr>
          <w:rFonts w:ascii="宋体" w:hAnsi="宋体" w:cs="MS Mincho" w:hint="eastAsia"/>
          <w:lang w:eastAsia="zh-CN"/>
        </w:rPr>
        <w:t>）</w:t>
      </w:r>
    </w:p>
    <w:p w14:paraId="36A3155B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lastRenderedPageBreak/>
        <w:t>主要品</w:t>
      </w:r>
      <w:r w:rsidRPr="007970EA">
        <w:rPr>
          <w:rFonts w:ascii="宋体" w:hAnsi="宋体" w:cs="微软雅黑" w:hint="eastAsia"/>
          <w:lang w:eastAsia="zh-CN"/>
        </w:rPr>
        <w:t>类</w:t>
      </w:r>
      <w:r w:rsidRPr="007970EA">
        <w:rPr>
          <w:rFonts w:ascii="宋体" w:hAnsi="宋体" w:cs="MS Mincho" w:hint="eastAsia"/>
          <w:lang w:eastAsia="zh-CN"/>
        </w:rPr>
        <w:t>：</w:t>
      </w:r>
      <w:r w:rsidRPr="007970EA">
        <w:rPr>
          <w:rFonts w:ascii="宋体" w:hAnsi="宋体"/>
          <w:lang w:eastAsia="zh-CN"/>
        </w:rPr>
        <w:t xml:space="preserve">Jetson </w:t>
      </w:r>
      <w:r w:rsidRPr="007970EA">
        <w:rPr>
          <w:rFonts w:ascii="宋体" w:hAnsi="宋体" w:cs="微软雅黑" w:hint="eastAsia"/>
          <w:lang w:eastAsia="zh-CN"/>
        </w:rPr>
        <w:t>边缘</w:t>
      </w:r>
      <w:r w:rsidRPr="007970EA">
        <w:rPr>
          <w:rFonts w:ascii="宋体" w:hAnsi="宋体"/>
          <w:lang w:eastAsia="zh-CN"/>
        </w:rPr>
        <w:t xml:space="preserve"> AI 芯片、高清云台 IPC、6 麦拾音</w:t>
      </w:r>
      <w:r w:rsidRPr="007970EA">
        <w:rPr>
          <w:rFonts w:ascii="宋体" w:hAnsi="宋体" w:cs="微软雅黑" w:hint="eastAsia"/>
          <w:lang w:eastAsia="zh-CN"/>
        </w:rPr>
        <w:t>阵</w:t>
      </w:r>
      <w:r w:rsidRPr="007970EA">
        <w:rPr>
          <w:rFonts w:ascii="宋体" w:hAnsi="宋体" w:cs="MS Mincho" w:hint="eastAsia"/>
          <w:lang w:eastAsia="zh-CN"/>
        </w:rPr>
        <w:t>列、</w:t>
      </w:r>
      <w:r w:rsidRPr="007970EA">
        <w:rPr>
          <w:rFonts w:ascii="宋体" w:hAnsi="宋体"/>
          <w:lang w:eastAsia="zh-CN"/>
        </w:rPr>
        <w:t>9 合一</w:t>
      </w:r>
      <w:r w:rsidRPr="007970EA">
        <w:rPr>
          <w:rFonts w:ascii="宋体" w:hAnsi="宋体" w:cs="微软雅黑" w:hint="eastAsia"/>
          <w:lang w:eastAsia="zh-CN"/>
        </w:rPr>
        <w:t>环</w:t>
      </w:r>
      <w:r w:rsidRPr="007970EA">
        <w:rPr>
          <w:rFonts w:ascii="宋体" w:hAnsi="宋体" w:cs="MS Mincho" w:hint="eastAsia"/>
          <w:lang w:eastAsia="zh-CN"/>
        </w:rPr>
        <w:t>境</w:t>
      </w:r>
      <w:r w:rsidRPr="007970EA">
        <w:rPr>
          <w:rFonts w:ascii="宋体" w:hAnsi="宋体" w:cs="微软雅黑" w:hint="eastAsia"/>
          <w:lang w:eastAsia="zh-CN"/>
        </w:rPr>
        <w:t>传</w:t>
      </w:r>
      <w:r w:rsidRPr="007970EA">
        <w:rPr>
          <w:rFonts w:ascii="宋体" w:hAnsi="宋体" w:cs="MS Mincho" w:hint="eastAsia"/>
          <w:lang w:eastAsia="zh-CN"/>
        </w:rPr>
        <w:t>感器、</w:t>
      </w:r>
      <w:r w:rsidRPr="007970EA">
        <w:rPr>
          <w:rFonts w:ascii="宋体" w:hAnsi="宋体"/>
          <w:lang w:eastAsia="zh-CN"/>
        </w:rPr>
        <w:t>4G/5G 通信模</w:t>
      </w:r>
      <w:r w:rsidRPr="007970EA">
        <w:rPr>
          <w:rFonts w:ascii="宋体" w:hAnsi="宋体" w:cs="微软雅黑" w:hint="eastAsia"/>
          <w:lang w:eastAsia="zh-CN"/>
        </w:rPr>
        <w:t>块</w:t>
      </w:r>
      <w:r w:rsidRPr="007970EA">
        <w:rPr>
          <w:rFonts w:ascii="宋体" w:hAnsi="宋体" w:cs="MS Mincho" w:hint="eastAsia"/>
          <w:lang w:eastAsia="zh-CN"/>
        </w:rPr>
        <w:t>、</w:t>
      </w:r>
      <w:r w:rsidRPr="007970EA">
        <w:rPr>
          <w:rFonts w:ascii="宋体" w:hAnsi="宋体"/>
          <w:lang w:eastAsia="zh-CN"/>
        </w:rPr>
        <w:t xml:space="preserve">IP67 </w:t>
      </w:r>
      <w:r w:rsidRPr="007970EA">
        <w:rPr>
          <w:rFonts w:ascii="宋体" w:hAnsi="宋体" w:cs="微软雅黑" w:hint="eastAsia"/>
          <w:lang w:eastAsia="zh-CN"/>
        </w:rPr>
        <w:t>户</w:t>
      </w:r>
      <w:r w:rsidRPr="007970EA">
        <w:rPr>
          <w:rFonts w:ascii="宋体" w:hAnsi="宋体" w:cs="MS Mincho" w:hint="eastAsia"/>
          <w:lang w:eastAsia="zh-CN"/>
        </w:rPr>
        <w:t>外防</w:t>
      </w:r>
      <w:r w:rsidRPr="007970EA">
        <w:rPr>
          <w:rFonts w:ascii="宋体" w:hAnsi="宋体" w:cs="微软雅黑" w:hint="eastAsia"/>
          <w:lang w:eastAsia="zh-CN"/>
        </w:rPr>
        <w:t>护</w:t>
      </w:r>
      <w:r w:rsidRPr="007970EA">
        <w:rPr>
          <w:rFonts w:ascii="宋体" w:hAnsi="宋体" w:cs="MS Mincho" w:hint="eastAsia"/>
          <w:lang w:eastAsia="zh-CN"/>
        </w:rPr>
        <w:t>壳体、防雷供</w:t>
      </w:r>
      <w:r w:rsidRPr="007970EA">
        <w:rPr>
          <w:rFonts w:ascii="宋体" w:hAnsi="宋体" w:cs="微软雅黑" w:hint="eastAsia"/>
          <w:lang w:eastAsia="zh-CN"/>
        </w:rPr>
        <w:t>电单</w:t>
      </w:r>
      <w:r w:rsidRPr="007970EA">
        <w:rPr>
          <w:rFonts w:ascii="宋体" w:hAnsi="宋体" w:cs="MS Mincho" w:hint="eastAsia"/>
          <w:lang w:eastAsia="zh-CN"/>
        </w:rPr>
        <w:t>元。</w:t>
      </w:r>
    </w:p>
    <w:p w14:paraId="29770FAA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供</w:t>
      </w:r>
      <w:r w:rsidRPr="007970EA">
        <w:rPr>
          <w:rFonts w:ascii="宋体" w:hAnsi="宋体" w:cs="微软雅黑" w:hint="eastAsia"/>
          <w:lang w:eastAsia="zh-CN"/>
        </w:rPr>
        <w:t>给现</w:t>
      </w:r>
      <w:r w:rsidRPr="007970EA">
        <w:rPr>
          <w:rFonts w:ascii="宋体" w:hAnsi="宋体" w:cs="MS Mincho" w:hint="eastAsia"/>
          <w:lang w:eastAsia="zh-CN"/>
        </w:rPr>
        <w:t>状：行</w:t>
      </w:r>
      <w:r w:rsidRPr="007970EA">
        <w:rPr>
          <w:rFonts w:ascii="宋体" w:hAnsi="宋体" w:cs="微软雅黑" w:hint="eastAsia"/>
          <w:lang w:eastAsia="zh-CN"/>
        </w:rPr>
        <w:t>业标</w:t>
      </w:r>
      <w:r w:rsidRPr="007970EA">
        <w:rPr>
          <w:rFonts w:ascii="宋体" w:hAnsi="宋体" w:cs="MS Mincho" w:hint="eastAsia"/>
          <w:lang w:eastAsia="zh-CN"/>
        </w:rPr>
        <w:t>准化程度高，英</w:t>
      </w:r>
      <w:r w:rsidRPr="007970EA">
        <w:rPr>
          <w:rFonts w:ascii="宋体" w:hAnsi="宋体" w:cs="微软雅黑" w:hint="eastAsia"/>
          <w:lang w:eastAsia="zh-CN"/>
        </w:rPr>
        <w:t>伟</w:t>
      </w:r>
      <w:r w:rsidRPr="007970EA">
        <w:rPr>
          <w:rFonts w:ascii="宋体" w:hAnsi="宋体" w:cs="MS Mincho" w:hint="eastAsia"/>
          <w:lang w:eastAsia="zh-CN"/>
        </w:rPr>
        <w:t>达、海思、国内</w:t>
      </w:r>
      <w:r w:rsidRPr="007970EA">
        <w:rPr>
          <w:rFonts w:ascii="宋体" w:hAnsi="宋体" w:cs="微软雅黑" w:hint="eastAsia"/>
          <w:lang w:eastAsia="zh-CN"/>
        </w:rPr>
        <w:t>传</w:t>
      </w:r>
      <w:r w:rsidRPr="007970EA">
        <w:rPr>
          <w:rFonts w:ascii="宋体" w:hAnsi="宋体" w:cs="MS Mincho" w:hint="eastAsia"/>
          <w:lang w:eastAsia="zh-CN"/>
        </w:rPr>
        <w:t>感器厂商供</w:t>
      </w:r>
      <w:r w:rsidRPr="007970EA">
        <w:rPr>
          <w:rFonts w:ascii="宋体" w:hAnsi="宋体" w:cs="微软雅黑" w:hint="eastAsia"/>
          <w:lang w:eastAsia="zh-CN"/>
        </w:rPr>
        <w:t>货稳</w:t>
      </w:r>
      <w:r w:rsidRPr="007970EA">
        <w:rPr>
          <w:rFonts w:ascii="宋体" w:hAnsi="宋体" w:cs="MS Mincho" w:hint="eastAsia"/>
          <w:lang w:eastAsia="zh-CN"/>
        </w:rPr>
        <w:t>定，</w:t>
      </w:r>
      <w:r w:rsidRPr="007970EA">
        <w:rPr>
          <w:rFonts w:ascii="宋体" w:hAnsi="宋体" w:cs="微软雅黑" w:hint="eastAsia"/>
          <w:lang w:eastAsia="zh-CN"/>
        </w:rPr>
        <w:t>现货</w:t>
      </w:r>
      <w:r w:rsidRPr="007970EA">
        <w:rPr>
          <w:rFonts w:ascii="宋体" w:hAnsi="宋体" w:cs="MS Mincho" w:hint="eastAsia"/>
          <w:lang w:eastAsia="zh-CN"/>
        </w:rPr>
        <w:t>采</w:t>
      </w:r>
      <w:r w:rsidRPr="007970EA">
        <w:rPr>
          <w:rFonts w:ascii="宋体" w:hAnsi="宋体" w:cs="微软雅黑" w:hint="eastAsia"/>
          <w:lang w:eastAsia="zh-CN"/>
        </w:rPr>
        <w:t>购</w:t>
      </w:r>
      <w:r w:rsidRPr="007970EA">
        <w:rPr>
          <w:rFonts w:ascii="宋体" w:hAnsi="宋体" w:cs="MS Mincho" w:hint="eastAsia"/>
          <w:lang w:eastAsia="zh-CN"/>
        </w:rPr>
        <w:t>周期短，不存在独家</w:t>
      </w:r>
      <w:r w:rsidRPr="007970EA">
        <w:rPr>
          <w:rFonts w:ascii="宋体" w:hAnsi="宋体" w:cs="微软雅黑" w:hint="eastAsia"/>
          <w:lang w:eastAsia="zh-CN"/>
        </w:rPr>
        <w:t>垄</w:t>
      </w:r>
      <w:r w:rsidRPr="007970EA">
        <w:rPr>
          <w:rFonts w:ascii="宋体" w:hAnsi="宋体" w:cs="MS Mincho" w:hint="eastAsia"/>
          <w:lang w:eastAsia="zh-CN"/>
        </w:rPr>
        <w:t>断供</w:t>
      </w:r>
      <w:r w:rsidRPr="007970EA">
        <w:rPr>
          <w:rFonts w:ascii="宋体" w:hAnsi="宋体" w:cs="微软雅黑" w:hint="eastAsia"/>
          <w:lang w:eastAsia="zh-CN"/>
        </w:rPr>
        <w:t>应链风险</w:t>
      </w:r>
      <w:r w:rsidRPr="007970EA">
        <w:rPr>
          <w:rFonts w:ascii="宋体" w:hAnsi="宋体" w:cs="MS Mincho" w:hint="eastAsia"/>
          <w:lang w:eastAsia="zh-CN"/>
        </w:rPr>
        <w:t>；元器件公开市</w:t>
      </w:r>
      <w:r w:rsidRPr="007970EA">
        <w:rPr>
          <w:rFonts w:ascii="宋体" w:hAnsi="宋体" w:cs="微软雅黑" w:hint="eastAsia"/>
          <w:lang w:eastAsia="zh-CN"/>
        </w:rPr>
        <w:t>场</w:t>
      </w:r>
      <w:r w:rsidRPr="007970EA">
        <w:rPr>
          <w:rFonts w:ascii="宋体" w:hAnsi="宋体" w:cs="MS Mincho" w:hint="eastAsia"/>
          <w:lang w:eastAsia="zh-CN"/>
        </w:rPr>
        <w:t>化定价，硬件成本可控，无需自研芯片，企</w:t>
      </w:r>
      <w:r w:rsidRPr="007970EA">
        <w:rPr>
          <w:rFonts w:ascii="宋体" w:hAnsi="宋体" w:cs="微软雅黑" w:hint="eastAsia"/>
          <w:lang w:eastAsia="zh-CN"/>
        </w:rPr>
        <w:t>业</w:t>
      </w:r>
      <w:r w:rsidRPr="007970EA">
        <w:rPr>
          <w:rFonts w:ascii="宋体" w:hAnsi="宋体" w:cs="MS Mincho" w:hint="eastAsia"/>
          <w:lang w:eastAsia="zh-CN"/>
        </w:rPr>
        <w:t>可聚焦上</w:t>
      </w:r>
      <w:r w:rsidRPr="007970EA">
        <w:rPr>
          <w:rFonts w:ascii="宋体" w:hAnsi="宋体" w:cs="微软雅黑" w:hint="eastAsia"/>
          <w:lang w:eastAsia="zh-CN"/>
        </w:rPr>
        <w:t>层</w:t>
      </w:r>
      <w:r w:rsidRPr="007970EA">
        <w:rPr>
          <w:rFonts w:ascii="宋体" w:hAnsi="宋体" w:cs="MS Mincho" w:hint="eastAsia"/>
          <w:lang w:eastAsia="zh-CN"/>
        </w:rPr>
        <w:t>算法与整机集成。</w:t>
      </w:r>
    </w:p>
    <w:p w14:paraId="57A0AACC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分工：</w:t>
      </w:r>
      <w:r w:rsidRPr="007970EA">
        <w:rPr>
          <w:rFonts w:ascii="宋体" w:hAnsi="宋体" w:cs="微软雅黑" w:hint="eastAsia"/>
          <w:lang w:eastAsia="zh-CN"/>
        </w:rPr>
        <w:t>仅</w:t>
      </w:r>
      <w:r w:rsidRPr="007970EA">
        <w:rPr>
          <w:rFonts w:ascii="宋体" w:hAnsi="宋体" w:cs="MS Mincho" w:hint="eastAsia"/>
          <w:lang w:eastAsia="zh-CN"/>
        </w:rPr>
        <w:t>提供</w:t>
      </w:r>
      <w:r w:rsidRPr="007970EA">
        <w:rPr>
          <w:rFonts w:ascii="宋体" w:hAnsi="宋体" w:cs="微软雅黑" w:hint="eastAsia"/>
          <w:lang w:eastAsia="zh-CN"/>
        </w:rPr>
        <w:t>标</w:t>
      </w:r>
      <w:r w:rsidRPr="007970EA">
        <w:rPr>
          <w:rFonts w:ascii="宋体" w:hAnsi="宋体" w:cs="MS Mincho" w:hint="eastAsia"/>
          <w:lang w:eastAsia="zh-CN"/>
        </w:rPr>
        <w:t>准化硬件零部件，不具</w:t>
      </w:r>
      <w:r w:rsidRPr="007970EA">
        <w:rPr>
          <w:rFonts w:ascii="宋体" w:hAnsi="宋体" w:cs="微软雅黑" w:hint="eastAsia"/>
          <w:lang w:eastAsia="zh-CN"/>
        </w:rPr>
        <w:t>备</w:t>
      </w:r>
      <w:r w:rsidRPr="007970EA">
        <w:rPr>
          <w:rFonts w:ascii="宋体" w:hAnsi="宋体" w:cs="MS Mincho" w:hint="eastAsia"/>
          <w:lang w:eastAsia="zh-CN"/>
        </w:rPr>
        <w:t>河道</w:t>
      </w:r>
      <w:r w:rsidRPr="007970EA">
        <w:rPr>
          <w:rFonts w:ascii="宋体" w:hAnsi="宋体" w:cs="微软雅黑" w:hint="eastAsia"/>
          <w:lang w:eastAsia="zh-CN"/>
        </w:rPr>
        <w:t>场</w:t>
      </w:r>
      <w:r w:rsidRPr="007970EA">
        <w:rPr>
          <w:rFonts w:ascii="宋体" w:hAnsi="宋体" w:cs="MS Mincho" w:hint="eastAsia"/>
          <w:lang w:eastAsia="zh-CN"/>
        </w:rPr>
        <w:t>景</w:t>
      </w:r>
      <w:r w:rsidRPr="007970EA">
        <w:rPr>
          <w:rFonts w:ascii="宋体" w:hAnsi="宋体"/>
          <w:lang w:eastAsia="zh-CN"/>
        </w:rPr>
        <w:t xml:space="preserve"> AI 算法、</w:t>
      </w:r>
      <w:r w:rsidRPr="007970EA">
        <w:rPr>
          <w:rFonts w:ascii="宋体" w:hAnsi="宋体" w:cs="微软雅黑" w:hint="eastAsia"/>
          <w:lang w:eastAsia="zh-CN"/>
        </w:rPr>
        <w:t>业务闭环软</w:t>
      </w:r>
      <w:r w:rsidRPr="007970EA">
        <w:rPr>
          <w:rFonts w:ascii="宋体" w:hAnsi="宋体" w:cs="MS Mincho" w:hint="eastAsia"/>
          <w:lang w:eastAsia="zh-CN"/>
        </w:rPr>
        <w:t>件能力。</w:t>
      </w:r>
    </w:p>
    <w:p w14:paraId="49C53D3C" w14:textId="172B4FCC" w:rsidR="0096045D" w:rsidRPr="007970EA" w:rsidRDefault="007970EA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2.</w:t>
      </w:r>
      <w:r w:rsidR="0096045D" w:rsidRPr="007970EA">
        <w:rPr>
          <w:rFonts w:ascii="宋体" w:hAnsi="宋体"/>
          <w:lang w:eastAsia="zh-CN"/>
        </w:rPr>
        <w:t>中游：</w:t>
      </w:r>
      <w:r w:rsidR="0096045D" w:rsidRPr="007970EA">
        <w:rPr>
          <w:rFonts w:ascii="宋体" w:hAnsi="宋体" w:cs="微软雅黑" w:hint="eastAsia"/>
          <w:lang w:eastAsia="zh-CN"/>
        </w:rPr>
        <w:t>产</w:t>
      </w:r>
      <w:r w:rsidR="0096045D" w:rsidRPr="007970EA">
        <w:rPr>
          <w:rFonts w:ascii="宋体" w:hAnsi="宋体" w:cs="MS Mincho" w:hint="eastAsia"/>
          <w:lang w:eastAsia="zh-CN"/>
        </w:rPr>
        <w:t>品与方案服</w:t>
      </w:r>
      <w:r w:rsidR="0096045D" w:rsidRPr="007970EA">
        <w:rPr>
          <w:rFonts w:ascii="宋体" w:hAnsi="宋体" w:cs="微软雅黑" w:hint="eastAsia"/>
          <w:lang w:eastAsia="zh-CN"/>
        </w:rPr>
        <w:t>务</w:t>
      </w:r>
      <w:r w:rsidR="0096045D" w:rsidRPr="007970EA">
        <w:rPr>
          <w:rFonts w:ascii="宋体" w:hAnsi="宋体" w:cs="MS Mincho" w:hint="eastAsia"/>
          <w:lang w:eastAsia="zh-CN"/>
        </w:rPr>
        <w:t>商（</w:t>
      </w:r>
      <w:r w:rsidR="0096045D" w:rsidRPr="007970EA">
        <w:rPr>
          <w:rFonts w:ascii="宋体" w:hAnsi="宋体" w:cs="微软雅黑" w:hint="eastAsia"/>
          <w:lang w:eastAsia="zh-CN"/>
        </w:rPr>
        <w:t>竞</w:t>
      </w:r>
      <w:r w:rsidR="0096045D" w:rsidRPr="007970EA">
        <w:rPr>
          <w:rFonts w:ascii="宋体" w:hAnsi="宋体" w:cs="MS Mincho" w:hint="eastAsia"/>
          <w:lang w:eastAsia="zh-CN"/>
        </w:rPr>
        <w:t>争</w:t>
      </w:r>
      <w:r w:rsidR="0096045D" w:rsidRPr="007970EA">
        <w:rPr>
          <w:rFonts w:ascii="宋体" w:hAnsi="宋体" w:cs="微软雅黑" w:hint="eastAsia"/>
          <w:lang w:eastAsia="zh-CN"/>
        </w:rPr>
        <w:t>层</w:t>
      </w:r>
      <w:r w:rsidR="0096045D" w:rsidRPr="007970EA">
        <w:rPr>
          <w:rFonts w:ascii="宋体" w:hAnsi="宋体" w:cs="MS Mincho" w:hint="eastAsia"/>
          <w:lang w:eastAsia="zh-CN"/>
        </w:rPr>
        <w:t>，我方所</w:t>
      </w:r>
      <w:r w:rsidR="0096045D" w:rsidRPr="007970EA">
        <w:rPr>
          <w:rFonts w:ascii="宋体" w:hAnsi="宋体" w:cs="微软雅黑" w:hint="eastAsia"/>
          <w:lang w:eastAsia="zh-CN"/>
        </w:rPr>
        <w:t>处赛</w:t>
      </w:r>
      <w:r w:rsidR="0096045D" w:rsidRPr="007970EA">
        <w:rPr>
          <w:rFonts w:ascii="宋体" w:hAnsi="宋体" w:cs="MS Mincho" w:hint="eastAsia"/>
          <w:lang w:eastAsia="zh-CN"/>
        </w:rPr>
        <w:t>道）</w:t>
      </w:r>
    </w:p>
    <w:p w14:paraId="2ECAFA91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分</w:t>
      </w:r>
      <w:r w:rsidRPr="007970EA">
        <w:rPr>
          <w:rFonts w:ascii="宋体" w:hAnsi="宋体" w:cs="微软雅黑" w:hint="eastAsia"/>
          <w:lang w:eastAsia="zh-CN"/>
        </w:rPr>
        <w:t>为</w:t>
      </w:r>
      <w:r w:rsidRPr="007970EA">
        <w:rPr>
          <w:rFonts w:ascii="宋体" w:hAnsi="宋体" w:cs="MS Mincho" w:hint="eastAsia"/>
          <w:lang w:eastAsia="zh-CN"/>
        </w:rPr>
        <w:t>三</w:t>
      </w:r>
      <w:r w:rsidRPr="007970EA">
        <w:rPr>
          <w:rFonts w:ascii="宋体" w:hAnsi="宋体" w:cs="微软雅黑" w:hint="eastAsia"/>
          <w:lang w:eastAsia="zh-CN"/>
        </w:rPr>
        <w:t>类</w:t>
      </w:r>
      <w:r w:rsidRPr="007970EA">
        <w:rPr>
          <w:rFonts w:ascii="宋体" w:hAnsi="宋体" w:cs="MS Mincho" w:hint="eastAsia"/>
          <w:lang w:eastAsia="zh-CN"/>
        </w:rPr>
        <w:t>主体：</w:t>
      </w:r>
    </w:p>
    <w:p w14:paraId="3BFB695D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 xml:space="preserve">① </w:t>
      </w:r>
      <w:r w:rsidRPr="007970EA">
        <w:rPr>
          <w:rFonts w:ascii="宋体" w:hAnsi="宋体" w:cs="微软雅黑" w:hint="eastAsia"/>
          <w:lang w:eastAsia="zh-CN"/>
        </w:rPr>
        <w:t>头</w:t>
      </w:r>
      <w:r w:rsidRPr="007970EA">
        <w:rPr>
          <w:rFonts w:ascii="宋体" w:hAnsi="宋体" w:cs="MS Mincho" w:hint="eastAsia"/>
          <w:lang w:eastAsia="zh-CN"/>
        </w:rPr>
        <w:t>部安防厂商（海康、大</w:t>
      </w:r>
      <w:r w:rsidRPr="007970EA">
        <w:rPr>
          <w:rFonts w:ascii="宋体" w:hAnsi="宋体" w:cs="微软雅黑" w:hint="eastAsia"/>
          <w:lang w:eastAsia="zh-CN"/>
        </w:rPr>
        <w:t>华</w:t>
      </w:r>
      <w:r w:rsidRPr="007970EA">
        <w:rPr>
          <w:rFonts w:ascii="宋体" w:hAnsi="宋体" w:cs="MS Mincho" w:hint="eastAsia"/>
          <w:lang w:eastAsia="zh-CN"/>
        </w:rPr>
        <w:t>）：主打云端</w:t>
      </w:r>
      <w:r w:rsidRPr="007970EA">
        <w:rPr>
          <w:rFonts w:ascii="宋体" w:hAnsi="宋体" w:cs="微软雅黑" w:hint="eastAsia"/>
          <w:lang w:eastAsia="zh-CN"/>
        </w:rPr>
        <w:t>视频监</w:t>
      </w:r>
      <w:r w:rsidRPr="007970EA">
        <w:rPr>
          <w:rFonts w:ascii="宋体" w:hAnsi="宋体" w:cs="MS Mincho" w:hint="eastAsia"/>
          <w:lang w:eastAsia="zh-CN"/>
        </w:rPr>
        <w:t>控硬件，硬件量</w:t>
      </w:r>
      <w:r w:rsidRPr="007970EA">
        <w:rPr>
          <w:rFonts w:ascii="宋体" w:hAnsi="宋体" w:cs="微软雅黑" w:hint="eastAsia"/>
          <w:lang w:eastAsia="zh-CN"/>
        </w:rPr>
        <w:t>产</w:t>
      </w:r>
      <w:r w:rsidRPr="007970EA">
        <w:rPr>
          <w:rFonts w:ascii="宋体" w:hAnsi="宋体" w:cs="MS Mincho" w:hint="eastAsia"/>
          <w:lang w:eastAsia="zh-CN"/>
        </w:rPr>
        <w:t>成本低，但无本地多模</w:t>
      </w:r>
      <w:r w:rsidRPr="007970EA">
        <w:rPr>
          <w:rFonts w:ascii="宋体" w:hAnsi="宋体" w:cs="微软雅黑" w:hint="eastAsia"/>
          <w:lang w:eastAsia="zh-CN"/>
        </w:rPr>
        <w:t>态</w:t>
      </w:r>
      <w:r w:rsidRPr="007970EA">
        <w:rPr>
          <w:rFonts w:ascii="宋体" w:hAnsi="宋体" w:cs="MS Mincho" w:hint="eastAsia"/>
          <w:lang w:eastAsia="zh-CN"/>
        </w:rPr>
        <w:t>融合、</w:t>
      </w:r>
      <w:r w:rsidRPr="007970EA">
        <w:rPr>
          <w:rFonts w:ascii="宋体" w:hAnsi="宋体" w:cs="微软雅黑" w:hint="eastAsia"/>
          <w:lang w:eastAsia="zh-CN"/>
        </w:rPr>
        <w:t>执</w:t>
      </w:r>
      <w:r w:rsidRPr="007970EA">
        <w:rPr>
          <w:rFonts w:ascii="宋体" w:hAnsi="宋体" w:cs="MS Mincho" w:hint="eastAsia"/>
          <w:lang w:eastAsia="zh-CN"/>
        </w:rPr>
        <w:t>法</w:t>
      </w:r>
      <w:r w:rsidRPr="007970EA">
        <w:rPr>
          <w:rFonts w:ascii="宋体" w:hAnsi="宋体" w:cs="微软雅黑" w:hint="eastAsia"/>
          <w:lang w:eastAsia="zh-CN"/>
        </w:rPr>
        <w:t>处</w:t>
      </w:r>
      <w:r w:rsidRPr="007970EA">
        <w:rPr>
          <w:rFonts w:ascii="宋体" w:hAnsi="宋体" w:cs="MS Mincho" w:hint="eastAsia"/>
          <w:lang w:eastAsia="zh-CN"/>
        </w:rPr>
        <w:t>置</w:t>
      </w:r>
      <w:r w:rsidRPr="007970EA">
        <w:rPr>
          <w:rFonts w:ascii="宋体" w:hAnsi="宋体" w:cs="微软雅黑" w:hint="eastAsia"/>
          <w:lang w:eastAsia="zh-CN"/>
        </w:rPr>
        <w:t>闭环</w:t>
      </w:r>
      <w:r w:rsidRPr="007970EA">
        <w:rPr>
          <w:rFonts w:ascii="宋体" w:hAnsi="宋体" w:cs="MS Mincho" w:hint="eastAsia"/>
          <w:lang w:eastAsia="zh-CN"/>
        </w:rPr>
        <w:t>能力；</w:t>
      </w:r>
    </w:p>
    <w:p w14:paraId="3705E2B6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② 水</w:t>
      </w:r>
      <w:r w:rsidRPr="007970EA">
        <w:rPr>
          <w:rFonts w:ascii="宋体" w:hAnsi="宋体" w:cs="微软雅黑" w:hint="eastAsia"/>
          <w:lang w:eastAsia="zh-CN"/>
        </w:rPr>
        <w:t>质监测设备</w:t>
      </w:r>
      <w:r w:rsidRPr="007970EA">
        <w:rPr>
          <w:rFonts w:ascii="宋体" w:hAnsi="宋体" w:cs="MS Mincho" w:hint="eastAsia"/>
          <w:lang w:eastAsia="zh-CN"/>
        </w:rPr>
        <w:t>厂商：</w:t>
      </w:r>
      <w:r w:rsidRPr="007970EA">
        <w:rPr>
          <w:rFonts w:ascii="宋体" w:hAnsi="宋体" w:cs="微软雅黑" w:hint="eastAsia"/>
          <w:lang w:eastAsia="zh-CN"/>
        </w:rPr>
        <w:t>仅</w:t>
      </w:r>
      <w:r w:rsidRPr="007970EA">
        <w:rPr>
          <w:rFonts w:ascii="宋体" w:hAnsi="宋体" w:cs="MS Mincho" w:hint="eastAsia"/>
          <w:lang w:eastAsia="zh-CN"/>
        </w:rPr>
        <w:t>提供</w:t>
      </w:r>
      <w:r w:rsidRPr="007970EA">
        <w:rPr>
          <w:rFonts w:ascii="宋体" w:hAnsi="宋体" w:cs="微软雅黑" w:hint="eastAsia"/>
          <w:lang w:eastAsia="zh-CN"/>
        </w:rPr>
        <w:t>单</w:t>
      </w:r>
      <w:r w:rsidRPr="007970EA">
        <w:rPr>
          <w:rFonts w:ascii="宋体" w:hAnsi="宋体" w:cs="MS Mincho" w:hint="eastAsia"/>
          <w:lang w:eastAsia="zh-CN"/>
        </w:rPr>
        <w:t>一水</w:t>
      </w:r>
      <w:r w:rsidRPr="007970EA">
        <w:rPr>
          <w:rFonts w:ascii="宋体" w:hAnsi="宋体" w:cs="微软雅黑" w:hint="eastAsia"/>
          <w:lang w:eastAsia="zh-CN"/>
        </w:rPr>
        <w:t>质传</w:t>
      </w:r>
      <w:r w:rsidRPr="007970EA">
        <w:rPr>
          <w:rFonts w:ascii="宋体" w:hAnsi="宋体" w:cs="MS Mincho" w:hint="eastAsia"/>
          <w:lang w:eastAsia="zh-CN"/>
        </w:rPr>
        <w:t>感</w:t>
      </w:r>
      <w:r w:rsidRPr="007970EA">
        <w:rPr>
          <w:rFonts w:ascii="宋体" w:hAnsi="宋体" w:cs="微软雅黑" w:hint="eastAsia"/>
          <w:lang w:eastAsia="zh-CN"/>
        </w:rPr>
        <w:t>设备</w:t>
      </w:r>
      <w:r w:rsidRPr="007970EA">
        <w:rPr>
          <w:rFonts w:ascii="宋体" w:hAnsi="宋体" w:cs="MS Mincho" w:hint="eastAsia"/>
          <w:lang w:eastAsia="zh-CN"/>
        </w:rPr>
        <w:t>，无</w:t>
      </w:r>
      <w:r w:rsidRPr="007970EA">
        <w:rPr>
          <w:rFonts w:ascii="宋体" w:hAnsi="宋体" w:cs="微软雅黑" w:hint="eastAsia"/>
          <w:lang w:eastAsia="zh-CN"/>
        </w:rPr>
        <w:t>视觉</w:t>
      </w:r>
      <w:r w:rsidRPr="007970EA">
        <w:rPr>
          <w:rFonts w:ascii="宋体" w:hAnsi="宋体" w:cs="MS Mincho" w:hint="eastAsia"/>
          <w:lang w:eastAsia="zh-CN"/>
        </w:rPr>
        <w:t>、音</w:t>
      </w:r>
      <w:r w:rsidRPr="007970EA">
        <w:rPr>
          <w:rFonts w:ascii="宋体" w:hAnsi="宋体" w:cs="微软雅黑" w:hint="eastAsia"/>
          <w:lang w:eastAsia="zh-CN"/>
        </w:rPr>
        <w:t>频</w:t>
      </w:r>
      <w:r w:rsidRPr="007970EA">
        <w:rPr>
          <w:rFonts w:ascii="宋体" w:hAnsi="宋体"/>
          <w:lang w:eastAsia="zh-CN"/>
        </w:rPr>
        <w:t xml:space="preserve"> AI </w:t>
      </w:r>
      <w:r w:rsidRPr="007970EA">
        <w:rPr>
          <w:rFonts w:ascii="宋体" w:hAnsi="宋体" w:cs="微软雅黑" w:hint="eastAsia"/>
          <w:lang w:eastAsia="zh-CN"/>
        </w:rPr>
        <w:t>识别</w:t>
      </w:r>
      <w:r w:rsidRPr="007970EA">
        <w:rPr>
          <w:rFonts w:ascii="宋体" w:hAnsi="宋体" w:cs="MS Mincho" w:hint="eastAsia"/>
          <w:lang w:eastAsia="zh-CN"/>
        </w:rPr>
        <w:t>能力；</w:t>
      </w:r>
    </w:p>
    <w:p w14:paraId="77D7365B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③ 水利 / 智慧城市系</w:t>
      </w:r>
      <w:r w:rsidRPr="007970EA">
        <w:rPr>
          <w:rFonts w:ascii="宋体" w:hAnsi="宋体" w:cs="微软雅黑" w:hint="eastAsia"/>
          <w:lang w:eastAsia="zh-CN"/>
        </w:rPr>
        <w:t>统</w:t>
      </w:r>
      <w:r w:rsidRPr="007970EA">
        <w:rPr>
          <w:rFonts w:ascii="宋体" w:hAnsi="宋体" w:cs="MS Mincho" w:hint="eastAsia"/>
          <w:lang w:eastAsia="zh-CN"/>
        </w:rPr>
        <w:t>集成商：具</w:t>
      </w:r>
      <w:r w:rsidRPr="007970EA">
        <w:rPr>
          <w:rFonts w:ascii="宋体" w:hAnsi="宋体" w:cs="微软雅黑" w:hint="eastAsia"/>
          <w:lang w:eastAsia="zh-CN"/>
        </w:rPr>
        <w:t>备</w:t>
      </w:r>
      <w:r w:rsidRPr="007970EA">
        <w:rPr>
          <w:rFonts w:ascii="宋体" w:hAnsi="宋体" w:cs="MS Mincho" w:hint="eastAsia"/>
          <w:lang w:eastAsia="zh-CN"/>
        </w:rPr>
        <w:t>政府招投</w:t>
      </w:r>
      <w:r w:rsidRPr="007970EA">
        <w:rPr>
          <w:rFonts w:ascii="宋体" w:hAnsi="宋体" w:cs="微软雅黑" w:hint="eastAsia"/>
          <w:lang w:eastAsia="zh-CN"/>
        </w:rPr>
        <w:t>标</w:t>
      </w:r>
      <w:r w:rsidRPr="007970EA">
        <w:rPr>
          <w:rFonts w:ascii="宋体" w:hAnsi="宋体" w:cs="MS Mincho" w:hint="eastAsia"/>
          <w:lang w:eastAsia="zh-CN"/>
        </w:rPr>
        <w:t>渠道，但无自研</w:t>
      </w:r>
      <w:r w:rsidRPr="007970EA">
        <w:rPr>
          <w:rFonts w:ascii="宋体" w:hAnsi="宋体" w:cs="微软雅黑" w:hint="eastAsia"/>
          <w:lang w:eastAsia="zh-CN"/>
        </w:rPr>
        <w:t>边缘</w:t>
      </w:r>
      <w:r w:rsidRPr="007970EA">
        <w:rPr>
          <w:rFonts w:ascii="宋体" w:hAnsi="宋体"/>
          <w:lang w:eastAsia="zh-CN"/>
        </w:rPr>
        <w:t xml:space="preserve"> AI </w:t>
      </w:r>
      <w:r w:rsidRPr="007970EA">
        <w:rPr>
          <w:rFonts w:ascii="宋体" w:hAnsi="宋体" w:cs="微软雅黑" w:hint="eastAsia"/>
          <w:lang w:eastAsia="zh-CN"/>
        </w:rPr>
        <w:t>终</w:t>
      </w:r>
      <w:r w:rsidRPr="007970EA">
        <w:rPr>
          <w:rFonts w:ascii="宋体" w:hAnsi="宋体" w:cs="MS Mincho" w:hint="eastAsia"/>
          <w:lang w:eastAsia="zh-CN"/>
        </w:rPr>
        <w:t>端，多外</w:t>
      </w:r>
      <w:r w:rsidRPr="007970EA">
        <w:rPr>
          <w:rFonts w:ascii="宋体" w:hAnsi="宋体" w:cs="微软雅黑" w:hint="eastAsia"/>
          <w:lang w:eastAsia="zh-CN"/>
        </w:rPr>
        <w:t>购</w:t>
      </w:r>
      <w:r w:rsidRPr="007970EA">
        <w:rPr>
          <w:rFonts w:ascii="宋体" w:hAnsi="宋体" w:cs="MS Mincho" w:hint="eastAsia"/>
          <w:lang w:eastAsia="zh-CN"/>
        </w:rPr>
        <w:t>硬件拼接方案。</w:t>
      </w:r>
    </w:p>
    <w:p w14:paraId="164D43E3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分工：硬件厂商</w:t>
      </w:r>
      <w:r w:rsidRPr="007970EA">
        <w:rPr>
          <w:rFonts w:ascii="宋体" w:hAnsi="宋体" w:cs="微软雅黑" w:hint="eastAsia"/>
          <w:lang w:eastAsia="zh-CN"/>
        </w:rPr>
        <w:t>负责标</w:t>
      </w:r>
      <w:r w:rsidRPr="007970EA">
        <w:rPr>
          <w:rFonts w:ascii="宋体" w:hAnsi="宋体" w:cs="MS Mincho" w:hint="eastAsia"/>
          <w:lang w:eastAsia="zh-CN"/>
        </w:rPr>
        <w:t>准化</w:t>
      </w:r>
      <w:r w:rsidRPr="007970EA">
        <w:rPr>
          <w:rFonts w:ascii="宋体" w:hAnsi="宋体" w:cs="微软雅黑" w:hint="eastAsia"/>
          <w:lang w:eastAsia="zh-CN"/>
        </w:rPr>
        <w:t>设备</w:t>
      </w:r>
      <w:r w:rsidRPr="007970EA">
        <w:rPr>
          <w:rFonts w:ascii="宋体" w:hAnsi="宋体" w:cs="MS Mincho" w:hint="eastAsia"/>
          <w:lang w:eastAsia="zh-CN"/>
        </w:rPr>
        <w:t>生</w:t>
      </w:r>
      <w:r w:rsidRPr="007970EA">
        <w:rPr>
          <w:rFonts w:ascii="宋体" w:hAnsi="宋体" w:cs="微软雅黑" w:hint="eastAsia"/>
          <w:lang w:eastAsia="zh-CN"/>
        </w:rPr>
        <w:t>产</w:t>
      </w:r>
      <w:r w:rsidRPr="007970EA">
        <w:rPr>
          <w:rFonts w:ascii="宋体" w:hAnsi="宋体" w:cs="MS Mincho" w:hint="eastAsia"/>
          <w:lang w:eastAsia="zh-CN"/>
        </w:rPr>
        <w:t>；算法公司提供通用</w:t>
      </w:r>
      <w:r w:rsidRPr="007970EA">
        <w:rPr>
          <w:rFonts w:ascii="宋体" w:hAnsi="宋体" w:cs="微软雅黑" w:hint="eastAsia"/>
          <w:lang w:eastAsia="zh-CN"/>
        </w:rPr>
        <w:t>视觉</w:t>
      </w:r>
      <w:r w:rsidRPr="007970EA">
        <w:rPr>
          <w:rFonts w:ascii="宋体" w:hAnsi="宋体" w:cs="MS Mincho" w:hint="eastAsia"/>
          <w:lang w:eastAsia="zh-CN"/>
        </w:rPr>
        <w:t>模型；集成商</w:t>
      </w:r>
      <w:r w:rsidRPr="007970EA">
        <w:rPr>
          <w:rFonts w:ascii="宋体" w:hAnsi="宋体" w:cs="微软雅黑" w:hint="eastAsia"/>
          <w:lang w:eastAsia="zh-CN"/>
        </w:rPr>
        <w:t>负责项</w:t>
      </w:r>
      <w:r w:rsidRPr="007970EA">
        <w:rPr>
          <w:rFonts w:ascii="宋体" w:hAnsi="宋体" w:cs="MS Mincho" w:hint="eastAsia"/>
          <w:lang w:eastAsia="zh-CN"/>
        </w:rPr>
        <w:t>目投</w:t>
      </w:r>
      <w:r w:rsidRPr="007970EA">
        <w:rPr>
          <w:rFonts w:ascii="宋体" w:hAnsi="宋体" w:cs="微软雅黑" w:hint="eastAsia"/>
          <w:lang w:eastAsia="zh-CN"/>
        </w:rPr>
        <w:t>标</w:t>
      </w:r>
      <w:r w:rsidRPr="007970EA">
        <w:rPr>
          <w:rFonts w:ascii="宋体" w:hAnsi="宋体" w:cs="MS Mincho" w:hint="eastAsia"/>
          <w:lang w:eastAsia="zh-CN"/>
        </w:rPr>
        <w:t>、</w:t>
      </w:r>
      <w:r w:rsidRPr="007970EA">
        <w:rPr>
          <w:rFonts w:ascii="宋体" w:hAnsi="宋体" w:cs="微软雅黑" w:hint="eastAsia"/>
          <w:lang w:eastAsia="zh-CN"/>
        </w:rPr>
        <w:t>现场实</w:t>
      </w:r>
      <w:r w:rsidRPr="007970EA">
        <w:rPr>
          <w:rFonts w:ascii="宋体" w:hAnsi="宋体" w:cs="MS Mincho" w:hint="eastAsia"/>
          <w:lang w:eastAsia="zh-CN"/>
        </w:rPr>
        <w:t>施、政</w:t>
      </w:r>
      <w:r w:rsidRPr="007970EA">
        <w:rPr>
          <w:rFonts w:ascii="宋体" w:hAnsi="宋体" w:cs="微软雅黑" w:hint="eastAsia"/>
          <w:lang w:eastAsia="zh-CN"/>
        </w:rPr>
        <w:t>务对</w:t>
      </w:r>
      <w:r w:rsidRPr="007970EA">
        <w:rPr>
          <w:rFonts w:ascii="宋体" w:hAnsi="宋体" w:cs="MS Mincho" w:hint="eastAsia"/>
          <w:lang w:eastAsia="zh-CN"/>
        </w:rPr>
        <w:t>接；本</w:t>
      </w:r>
      <w:r w:rsidRPr="007970EA">
        <w:rPr>
          <w:rFonts w:ascii="宋体" w:hAnsi="宋体" w:cs="微软雅黑" w:hint="eastAsia"/>
          <w:lang w:eastAsia="zh-CN"/>
        </w:rPr>
        <w:t>项</w:t>
      </w:r>
      <w:r w:rsidRPr="007970EA">
        <w:rPr>
          <w:rFonts w:ascii="宋体" w:hAnsi="宋体" w:cs="MS Mincho" w:hint="eastAsia"/>
          <w:lang w:eastAsia="zh-CN"/>
        </w:rPr>
        <w:t>目定位中游差异化</w:t>
      </w:r>
      <w:r w:rsidRPr="007970EA">
        <w:rPr>
          <w:rFonts w:ascii="宋体" w:hAnsi="宋体" w:cs="微软雅黑" w:hint="eastAsia"/>
          <w:lang w:eastAsia="zh-CN"/>
        </w:rPr>
        <w:t>边缘</w:t>
      </w:r>
      <w:r w:rsidRPr="007970EA">
        <w:rPr>
          <w:rFonts w:ascii="宋体" w:hAnsi="宋体" w:cs="MS Mincho" w:hint="eastAsia"/>
          <w:lang w:eastAsia="zh-CN"/>
        </w:rPr>
        <w:t>多模</w:t>
      </w:r>
      <w:r w:rsidRPr="007970EA">
        <w:rPr>
          <w:rFonts w:ascii="宋体" w:hAnsi="宋体" w:cs="微软雅黑" w:hint="eastAsia"/>
          <w:lang w:eastAsia="zh-CN"/>
        </w:rPr>
        <w:t>态</w:t>
      </w:r>
      <w:r w:rsidRPr="007970EA">
        <w:rPr>
          <w:rFonts w:ascii="宋体" w:hAnsi="宋体" w:cs="MS Mincho" w:hint="eastAsia"/>
          <w:lang w:eastAsia="zh-CN"/>
        </w:rPr>
        <w:t>一体化</w:t>
      </w:r>
      <w:r w:rsidRPr="007970EA">
        <w:rPr>
          <w:rFonts w:ascii="宋体" w:hAnsi="宋体" w:cs="微软雅黑" w:hint="eastAsia"/>
          <w:lang w:eastAsia="zh-CN"/>
        </w:rPr>
        <w:t>终</w:t>
      </w:r>
      <w:r w:rsidRPr="007970EA">
        <w:rPr>
          <w:rFonts w:ascii="宋体" w:hAnsi="宋体" w:cs="MS Mincho" w:hint="eastAsia"/>
          <w:lang w:eastAsia="zh-CN"/>
        </w:rPr>
        <w:t>端厂商，填</w:t>
      </w:r>
      <w:r w:rsidRPr="007970EA">
        <w:rPr>
          <w:rFonts w:ascii="宋体" w:hAnsi="宋体" w:cs="微软雅黑" w:hint="eastAsia"/>
          <w:lang w:eastAsia="zh-CN"/>
        </w:rPr>
        <w:t>补</w:t>
      </w:r>
      <w:r w:rsidRPr="007970EA">
        <w:rPr>
          <w:rFonts w:ascii="宋体" w:hAnsi="宋体" w:cs="MS Mincho" w:hint="eastAsia"/>
          <w:lang w:eastAsia="zh-CN"/>
        </w:rPr>
        <w:t>多感知</w:t>
      </w:r>
      <w:r w:rsidRPr="007970EA">
        <w:rPr>
          <w:rFonts w:ascii="宋体" w:hAnsi="宋体"/>
          <w:lang w:eastAsia="zh-CN"/>
        </w:rPr>
        <w:t xml:space="preserve"> + 本地</w:t>
      </w:r>
      <w:r w:rsidRPr="007970EA">
        <w:rPr>
          <w:rFonts w:ascii="宋体" w:hAnsi="宋体" w:cs="微软雅黑" w:hint="eastAsia"/>
          <w:lang w:eastAsia="zh-CN"/>
        </w:rPr>
        <w:t>闭环</w:t>
      </w:r>
      <w:r w:rsidRPr="007970EA">
        <w:rPr>
          <w:rFonts w:ascii="宋体" w:hAnsi="宋体" w:cs="MS Mincho" w:hint="eastAsia"/>
          <w:lang w:eastAsia="zh-CN"/>
        </w:rPr>
        <w:t>的</w:t>
      </w:r>
      <w:r w:rsidRPr="007970EA">
        <w:rPr>
          <w:rFonts w:ascii="宋体" w:hAnsi="宋体" w:cs="微软雅黑" w:hint="eastAsia"/>
          <w:lang w:eastAsia="zh-CN"/>
        </w:rPr>
        <w:t>产</w:t>
      </w:r>
      <w:r w:rsidRPr="007970EA">
        <w:rPr>
          <w:rFonts w:ascii="宋体" w:hAnsi="宋体" w:cs="MS Mincho" w:hint="eastAsia"/>
          <w:lang w:eastAsia="zh-CN"/>
        </w:rPr>
        <w:t>品空白。</w:t>
      </w:r>
    </w:p>
    <w:p w14:paraId="2D3214A3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供</w:t>
      </w:r>
      <w:r w:rsidRPr="007970EA">
        <w:rPr>
          <w:rFonts w:ascii="宋体" w:hAnsi="宋体" w:cs="微软雅黑" w:hint="eastAsia"/>
          <w:lang w:eastAsia="zh-CN"/>
        </w:rPr>
        <w:t>给现</w:t>
      </w:r>
      <w:r w:rsidRPr="007970EA">
        <w:rPr>
          <w:rFonts w:ascii="宋体" w:hAnsi="宋体" w:cs="MS Mincho" w:hint="eastAsia"/>
          <w:lang w:eastAsia="zh-CN"/>
        </w:rPr>
        <w:t>状：行</w:t>
      </w:r>
      <w:r w:rsidRPr="007970EA">
        <w:rPr>
          <w:rFonts w:ascii="宋体" w:hAnsi="宋体" w:cs="微软雅黑" w:hint="eastAsia"/>
          <w:lang w:eastAsia="zh-CN"/>
        </w:rPr>
        <w:t>业</w:t>
      </w:r>
      <w:r w:rsidRPr="007970EA">
        <w:rPr>
          <w:rFonts w:ascii="宋体" w:hAnsi="宋体" w:cs="MS Mincho" w:hint="eastAsia"/>
          <w:lang w:eastAsia="zh-CN"/>
        </w:rPr>
        <w:t>缺少一体化</w:t>
      </w:r>
      <w:r w:rsidRPr="007970EA">
        <w:rPr>
          <w:rFonts w:ascii="宋体" w:hAnsi="宋体" w:cs="微软雅黑" w:hint="eastAsia"/>
          <w:lang w:eastAsia="zh-CN"/>
        </w:rPr>
        <w:t>轻</w:t>
      </w:r>
      <w:r w:rsidRPr="007970EA">
        <w:rPr>
          <w:rFonts w:ascii="宋体" w:hAnsi="宋体" w:cs="MS Mincho" w:hint="eastAsia"/>
          <w:lang w:eastAsia="zh-CN"/>
        </w:rPr>
        <w:t>量化巡</w:t>
      </w:r>
      <w:r w:rsidRPr="007970EA">
        <w:rPr>
          <w:rFonts w:ascii="宋体" w:hAnsi="宋体" w:cs="微软雅黑" w:hint="eastAsia"/>
          <w:lang w:eastAsia="zh-CN"/>
        </w:rPr>
        <w:t>护终</w:t>
      </w:r>
      <w:r w:rsidRPr="007970EA">
        <w:rPr>
          <w:rFonts w:ascii="宋体" w:hAnsi="宋体" w:cs="MS Mincho" w:hint="eastAsia"/>
          <w:lang w:eastAsia="zh-CN"/>
        </w:rPr>
        <w:t>端，主流方案均</w:t>
      </w:r>
      <w:r w:rsidRPr="007970EA">
        <w:rPr>
          <w:rFonts w:ascii="宋体" w:hAnsi="宋体" w:cs="微软雅黑" w:hint="eastAsia"/>
          <w:lang w:eastAsia="zh-CN"/>
        </w:rPr>
        <w:t>为单</w:t>
      </w:r>
      <w:r w:rsidRPr="007970EA">
        <w:rPr>
          <w:rFonts w:ascii="宋体" w:hAnsi="宋体" w:cs="MS Mincho" w:hint="eastAsia"/>
          <w:lang w:eastAsia="zh-CN"/>
        </w:rPr>
        <w:t>一功能拼接，存在明</w:t>
      </w:r>
      <w:r w:rsidRPr="007970EA">
        <w:rPr>
          <w:rFonts w:ascii="宋体" w:hAnsi="宋体" w:cs="微软雅黑" w:hint="eastAsia"/>
          <w:lang w:eastAsia="zh-CN"/>
        </w:rPr>
        <w:t>显</w:t>
      </w:r>
      <w:r w:rsidRPr="007970EA">
        <w:rPr>
          <w:rFonts w:ascii="宋体" w:hAnsi="宋体" w:cs="MS Mincho" w:hint="eastAsia"/>
          <w:lang w:eastAsia="zh-CN"/>
        </w:rPr>
        <w:t>市</w:t>
      </w:r>
      <w:r w:rsidRPr="007970EA">
        <w:rPr>
          <w:rFonts w:ascii="宋体" w:hAnsi="宋体" w:cs="微软雅黑" w:hint="eastAsia"/>
          <w:lang w:eastAsia="zh-CN"/>
        </w:rPr>
        <w:t>场</w:t>
      </w:r>
      <w:r w:rsidRPr="007970EA">
        <w:rPr>
          <w:rFonts w:ascii="宋体" w:hAnsi="宋体" w:cs="MS Mincho" w:hint="eastAsia"/>
          <w:lang w:eastAsia="zh-CN"/>
        </w:rPr>
        <w:t>缺口。</w:t>
      </w:r>
    </w:p>
    <w:p w14:paraId="754E7B64" w14:textId="338207D8" w:rsidR="0096045D" w:rsidRPr="007970EA" w:rsidRDefault="007970EA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3.</w:t>
      </w:r>
      <w:r w:rsidR="0096045D" w:rsidRPr="007970EA">
        <w:rPr>
          <w:rFonts w:ascii="宋体" w:hAnsi="宋体"/>
          <w:lang w:eastAsia="zh-CN"/>
        </w:rPr>
        <w:t>下游：</w:t>
      </w:r>
      <w:r w:rsidR="0096045D" w:rsidRPr="007970EA">
        <w:rPr>
          <w:rFonts w:ascii="宋体" w:hAnsi="宋体" w:cs="微软雅黑" w:hint="eastAsia"/>
          <w:lang w:eastAsia="zh-CN"/>
        </w:rPr>
        <w:t>终</w:t>
      </w:r>
      <w:r w:rsidR="0096045D" w:rsidRPr="007970EA">
        <w:rPr>
          <w:rFonts w:ascii="宋体" w:hAnsi="宋体" w:cs="MS Mincho" w:hint="eastAsia"/>
          <w:lang w:eastAsia="zh-CN"/>
        </w:rPr>
        <w:t>端采</w:t>
      </w:r>
      <w:r w:rsidR="0096045D" w:rsidRPr="007970EA">
        <w:rPr>
          <w:rFonts w:ascii="宋体" w:hAnsi="宋体" w:cs="微软雅黑" w:hint="eastAsia"/>
          <w:lang w:eastAsia="zh-CN"/>
        </w:rPr>
        <w:t>购</w:t>
      </w:r>
      <w:r w:rsidR="0096045D" w:rsidRPr="007970EA">
        <w:rPr>
          <w:rFonts w:ascii="宋体" w:hAnsi="宋体" w:cs="MS Mincho" w:hint="eastAsia"/>
          <w:lang w:eastAsia="zh-CN"/>
        </w:rPr>
        <w:t>与渠道客</w:t>
      </w:r>
      <w:r w:rsidR="0096045D" w:rsidRPr="007970EA">
        <w:rPr>
          <w:rFonts w:ascii="宋体" w:hAnsi="宋体" w:cs="微软雅黑" w:hint="eastAsia"/>
          <w:lang w:eastAsia="zh-CN"/>
        </w:rPr>
        <w:t>户</w:t>
      </w:r>
      <w:r w:rsidR="0096045D" w:rsidRPr="007970EA">
        <w:rPr>
          <w:rFonts w:ascii="宋体" w:hAnsi="宋体" w:cs="MS Mincho" w:hint="eastAsia"/>
          <w:lang w:eastAsia="zh-CN"/>
        </w:rPr>
        <w:t>（需求落地</w:t>
      </w:r>
      <w:r w:rsidR="0096045D" w:rsidRPr="007970EA">
        <w:rPr>
          <w:rFonts w:ascii="宋体" w:hAnsi="宋体" w:cs="微软雅黑" w:hint="eastAsia"/>
          <w:lang w:eastAsia="zh-CN"/>
        </w:rPr>
        <w:t>层</w:t>
      </w:r>
      <w:r w:rsidR="0096045D" w:rsidRPr="007970EA">
        <w:rPr>
          <w:rFonts w:ascii="宋体" w:hAnsi="宋体" w:cs="MS Mincho" w:hint="eastAsia"/>
          <w:lang w:eastAsia="zh-CN"/>
        </w:rPr>
        <w:t>）</w:t>
      </w:r>
    </w:p>
    <w:p w14:paraId="5EE0A4C9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两</w:t>
      </w:r>
      <w:r w:rsidRPr="007970EA">
        <w:rPr>
          <w:rFonts w:ascii="宋体" w:hAnsi="宋体" w:cs="微软雅黑" w:hint="eastAsia"/>
          <w:lang w:eastAsia="zh-CN"/>
        </w:rPr>
        <w:t>类</w:t>
      </w:r>
      <w:r w:rsidRPr="007970EA">
        <w:rPr>
          <w:rFonts w:ascii="宋体" w:hAnsi="宋体" w:cs="MS Mincho" w:hint="eastAsia"/>
          <w:lang w:eastAsia="zh-CN"/>
        </w:rPr>
        <w:t>采</w:t>
      </w:r>
      <w:r w:rsidRPr="007970EA">
        <w:rPr>
          <w:rFonts w:ascii="宋体" w:hAnsi="宋体" w:cs="微软雅黑" w:hint="eastAsia"/>
          <w:lang w:eastAsia="zh-CN"/>
        </w:rPr>
        <w:t>购链</w:t>
      </w:r>
      <w:r w:rsidRPr="007970EA">
        <w:rPr>
          <w:rFonts w:ascii="宋体" w:hAnsi="宋体" w:cs="MS Mincho" w:hint="eastAsia"/>
          <w:lang w:eastAsia="zh-CN"/>
        </w:rPr>
        <w:t>路：</w:t>
      </w:r>
    </w:p>
    <w:p w14:paraId="6B1E9DCA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① 直采客</w:t>
      </w:r>
      <w:r w:rsidRPr="007970EA">
        <w:rPr>
          <w:rFonts w:ascii="宋体" w:hAnsi="宋体" w:cs="微软雅黑" w:hint="eastAsia"/>
          <w:lang w:eastAsia="zh-CN"/>
        </w:rPr>
        <w:t>户</w:t>
      </w:r>
      <w:r w:rsidRPr="007970EA">
        <w:rPr>
          <w:rFonts w:ascii="宋体" w:hAnsi="宋体" w:cs="MS Mincho" w:hint="eastAsia"/>
          <w:lang w:eastAsia="zh-CN"/>
        </w:rPr>
        <w:t>：区</w:t>
      </w:r>
      <w:r w:rsidRPr="007970EA">
        <w:rPr>
          <w:rFonts w:ascii="宋体" w:hAnsi="宋体" w:cs="微软雅黑" w:hint="eastAsia"/>
          <w:lang w:eastAsia="zh-CN"/>
        </w:rPr>
        <w:t>县</w:t>
      </w:r>
      <w:r w:rsidRPr="007970EA">
        <w:rPr>
          <w:rFonts w:ascii="宋体" w:hAnsi="宋体" w:cs="MS Mincho" w:hint="eastAsia"/>
          <w:lang w:eastAsia="zh-CN"/>
        </w:rPr>
        <w:t>河</w:t>
      </w:r>
      <w:r w:rsidRPr="007970EA">
        <w:rPr>
          <w:rFonts w:ascii="宋体" w:hAnsi="宋体" w:cs="微软雅黑" w:hint="eastAsia"/>
          <w:lang w:eastAsia="zh-CN"/>
        </w:rPr>
        <w:t>长办</w:t>
      </w:r>
      <w:r w:rsidRPr="007970EA">
        <w:rPr>
          <w:rFonts w:ascii="宋体" w:hAnsi="宋体" w:cs="MS Mincho" w:hint="eastAsia"/>
          <w:lang w:eastAsia="zh-CN"/>
        </w:rPr>
        <w:t>、水</w:t>
      </w:r>
      <w:r w:rsidRPr="007970EA">
        <w:rPr>
          <w:rFonts w:ascii="宋体" w:hAnsi="宋体" w:cs="微软雅黑" w:hint="eastAsia"/>
          <w:lang w:eastAsia="zh-CN"/>
        </w:rPr>
        <w:t>务</w:t>
      </w:r>
      <w:r w:rsidRPr="007970EA">
        <w:rPr>
          <w:rFonts w:ascii="宋体" w:hAnsi="宋体" w:cs="MS Mincho" w:hint="eastAsia"/>
          <w:lang w:eastAsia="zh-CN"/>
        </w:rPr>
        <w:t>局、生</w:t>
      </w:r>
      <w:r w:rsidRPr="007970EA">
        <w:rPr>
          <w:rFonts w:ascii="宋体" w:hAnsi="宋体" w:cs="微软雅黑" w:hint="eastAsia"/>
          <w:lang w:eastAsia="zh-CN"/>
        </w:rPr>
        <w:t>态环</w:t>
      </w:r>
      <w:r w:rsidRPr="007970EA">
        <w:rPr>
          <w:rFonts w:ascii="宋体" w:hAnsi="宋体" w:cs="MS Mincho" w:hint="eastAsia"/>
          <w:lang w:eastAsia="zh-CN"/>
        </w:rPr>
        <w:t>境局、工</w:t>
      </w:r>
      <w:r w:rsidRPr="007970EA">
        <w:rPr>
          <w:rFonts w:ascii="宋体" w:hAnsi="宋体" w:cs="微软雅黑" w:hint="eastAsia"/>
          <w:lang w:eastAsia="zh-CN"/>
        </w:rPr>
        <w:t>业</w:t>
      </w:r>
      <w:r w:rsidRPr="007970EA">
        <w:rPr>
          <w:rFonts w:ascii="宋体" w:hAnsi="宋体" w:cs="MS Mincho" w:hint="eastAsia"/>
          <w:lang w:eastAsia="zh-CN"/>
        </w:rPr>
        <w:t>园区、景区，</w:t>
      </w:r>
      <w:r w:rsidRPr="007970EA">
        <w:rPr>
          <w:rFonts w:ascii="宋体" w:hAnsi="宋体" w:cs="微软雅黑" w:hint="eastAsia"/>
          <w:lang w:eastAsia="zh-CN"/>
        </w:rPr>
        <w:t>资</w:t>
      </w:r>
      <w:r w:rsidRPr="007970EA">
        <w:rPr>
          <w:rFonts w:ascii="宋体" w:hAnsi="宋体" w:cs="MS Mincho" w:hint="eastAsia"/>
          <w:lang w:eastAsia="zh-CN"/>
        </w:rPr>
        <w:t>金来源</w:t>
      </w:r>
      <w:r w:rsidRPr="007970EA">
        <w:rPr>
          <w:rFonts w:ascii="宋体" w:hAnsi="宋体" w:cs="微软雅黑" w:hint="eastAsia"/>
          <w:lang w:eastAsia="zh-CN"/>
        </w:rPr>
        <w:t>为财</w:t>
      </w:r>
      <w:r w:rsidRPr="007970EA">
        <w:rPr>
          <w:rFonts w:ascii="宋体" w:hAnsi="宋体" w:cs="MS Mincho" w:hint="eastAsia"/>
          <w:lang w:eastAsia="zh-CN"/>
        </w:rPr>
        <w:t>政生</w:t>
      </w:r>
      <w:r w:rsidRPr="007970EA">
        <w:rPr>
          <w:rFonts w:ascii="宋体" w:hAnsi="宋体" w:cs="微软雅黑" w:hint="eastAsia"/>
          <w:lang w:eastAsia="zh-CN"/>
        </w:rPr>
        <w:t>态</w:t>
      </w:r>
      <w:r w:rsidRPr="007970EA">
        <w:rPr>
          <w:rFonts w:ascii="宋体" w:hAnsi="宋体" w:cs="MS Mincho" w:hint="eastAsia"/>
          <w:lang w:eastAsia="zh-CN"/>
        </w:rPr>
        <w:t>治理</w:t>
      </w:r>
      <w:r w:rsidRPr="007970EA">
        <w:rPr>
          <w:rFonts w:ascii="宋体" w:hAnsi="宋体" w:cs="微软雅黑" w:hint="eastAsia"/>
          <w:lang w:eastAsia="zh-CN"/>
        </w:rPr>
        <w:t>预</w:t>
      </w:r>
      <w:r w:rsidRPr="007970EA">
        <w:rPr>
          <w:rFonts w:ascii="宋体" w:hAnsi="宋体" w:cs="MS Mincho" w:hint="eastAsia"/>
          <w:lang w:eastAsia="zh-CN"/>
        </w:rPr>
        <w:t>算、园区运</w:t>
      </w:r>
      <w:r w:rsidRPr="007970EA">
        <w:rPr>
          <w:rFonts w:ascii="宋体" w:hAnsi="宋体" w:cs="微软雅黑" w:hint="eastAsia"/>
          <w:lang w:eastAsia="zh-CN"/>
        </w:rPr>
        <w:t>维经费</w:t>
      </w:r>
      <w:r w:rsidRPr="007970EA">
        <w:rPr>
          <w:rFonts w:ascii="宋体" w:hAnsi="宋体" w:cs="MS Mincho" w:hint="eastAsia"/>
          <w:lang w:eastAsia="zh-CN"/>
        </w:rPr>
        <w:t>，直接采</w:t>
      </w:r>
      <w:r w:rsidRPr="007970EA">
        <w:rPr>
          <w:rFonts w:ascii="宋体" w:hAnsi="宋体" w:cs="微软雅黑" w:hint="eastAsia"/>
          <w:lang w:eastAsia="zh-CN"/>
        </w:rPr>
        <w:t>购终</w:t>
      </w:r>
      <w:r w:rsidRPr="007970EA">
        <w:rPr>
          <w:rFonts w:ascii="宋体" w:hAnsi="宋体" w:cs="MS Mincho" w:hint="eastAsia"/>
          <w:lang w:eastAsia="zh-CN"/>
        </w:rPr>
        <w:t>端</w:t>
      </w:r>
      <w:r w:rsidRPr="007970EA">
        <w:rPr>
          <w:rFonts w:ascii="宋体" w:hAnsi="宋体" w:cs="微软雅黑" w:hint="eastAsia"/>
          <w:lang w:eastAsia="zh-CN"/>
        </w:rPr>
        <w:t>设备</w:t>
      </w:r>
      <w:r w:rsidRPr="007970EA">
        <w:rPr>
          <w:rFonts w:ascii="宋体" w:hAnsi="宋体" w:cs="MS Mincho" w:hint="eastAsia"/>
          <w:lang w:eastAsia="zh-CN"/>
        </w:rPr>
        <w:t>；</w:t>
      </w:r>
    </w:p>
    <w:p w14:paraId="1098485F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lastRenderedPageBreak/>
        <w:t>② 渠道客</w:t>
      </w:r>
      <w:r w:rsidRPr="007970EA">
        <w:rPr>
          <w:rFonts w:ascii="宋体" w:hAnsi="宋体" w:cs="微软雅黑" w:hint="eastAsia"/>
          <w:lang w:eastAsia="zh-CN"/>
        </w:rPr>
        <w:t>户</w:t>
      </w:r>
      <w:r w:rsidRPr="007970EA">
        <w:rPr>
          <w:rFonts w:ascii="宋体" w:hAnsi="宋体" w:cs="MS Mincho" w:hint="eastAsia"/>
          <w:lang w:eastAsia="zh-CN"/>
        </w:rPr>
        <w:t>：本地智慧城市、水利信息化系</w:t>
      </w:r>
      <w:r w:rsidRPr="007970EA">
        <w:rPr>
          <w:rFonts w:ascii="宋体" w:hAnsi="宋体" w:cs="微软雅黑" w:hint="eastAsia"/>
          <w:lang w:eastAsia="zh-CN"/>
        </w:rPr>
        <w:t>统</w:t>
      </w:r>
      <w:r w:rsidRPr="007970EA">
        <w:rPr>
          <w:rFonts w:ascii="宋体" w:hAnsi="宋体" w:cs="MS Mincho" w:hint="eastAsia"/>
          <w:lang w:eastAsia="zh-CN"/>
        </w:rPr>
        <w:t>集成商，承接政府</w:t>
      </w:r>
      <w:r w:rsidRPr="007970EA">
        <w:rPr>
          <w:rFonts w:ascii="宋体" w:hAnsi="宋体" w:cs="微软雅黑" w:hint="eastAsia"/>
          <w:lang w:eastAsia="zh-CN"/>
        </w:rPr>
        <w:t>总</w:t>
      </w:r>
      <w:r w:rsidRPr="007970EA">
        <w:rPr>
          <w:rFonts w:ascii="宋体" w:hAnsi="宋体" w:cs="MS Mincho" w:hint="eastAsia"/>
          <w:lang w:eastAsia="zh-CN"/>
        </w:rPr>
        <w:t>包</w:t>
      </w:r>
      <w:r w:rsidRPr="007970EA">
        <w:rPr>
          <w:rFonts w:ascii="宋体" w:hAnsi="宋体" w:cs="微软雅黑" w:hint="eastAsia"/>
          <w:lang w:eastAsia="zh-CN"/>
        </w:rPr>
        <w:t>项</w:t>
      </w:r>
      <w:r w:rsidRPr="007970EA">
        <w:rPr>
          <w:rFonts w:ascii="宋体" w:hAnsi="宋体" w:cs="MS Mincho" w:hint="eastAsia"/>
          <w:lang w:eastAsia="zh-CN"/>
        </w:rPr>
        <w:t>目，批量采</w:t>
      </w:r>
      <w:r w:rsidRPr="007970EA">
        <w:rPr>
          <w:rFonts w:ascii="宋体" w:hAnsi="宋体" w:cs="微软雅黑" w:hint="eastAsia"/>
          <w:lang w:eastAsia="zh-CN"/>
        </w:rPr>
        <w:t>购</w:t>
      </w:r>
      <w:r w:rsidRPr="007970EA">
        <w:rPr>
          <w:rFonts w:ascii="宋体" w:hAnsi="宋体" w:cs="MS Mincho" w:hint="eastAsia"/>
          <w:lang w:eastAsia="zh-CN"/>
        </w:rPr>
        <w:t>我方</w:t>
      </w:r>
      <w:r w:rsidRPr="007970EA">
        <w:rPr>
          <w:rFonts w:ascii="宋体" w:hAnsi="宋体" w:cs="微软雅黑" w:hint="eastAsia"/>
          <w:lang w:eastAsia="zh-CN"/>
        </w:rPr>
        <w:t>终</w:t>
      </w:r>
      <w:r w:rsidRPr="007970EA">
        <w:rPr>
          <w:rFonts w:ascii="宋体" w:hAnsi="宋体" w:cs="MS Mincho" w:hint="eastAsia"/>
          <w:lang w:eastAsia="zh-CN"/>
        </w:rPr>
        <w:t>端作</w:t>
      </w:r>
      <w:r w:rsidRPr="007970EA">
        <w:rPr>
          <w:rFonts w:ascii="宋体" w:hAnsi="宋体" w:cs="微软雅黑" w:hint="eastAsia"/>
          <w:lang w:eastAsia="zh-CN"/>
        </w:rPr>
        <w:t>为</w:t>
      </w:r>
      <w:r w:rsidRPr="007970EA">
        <w:rPr>
          <w:rFonts w:ascii="宋体" w:hAnsi="宋体" w:cs="MS Mincho" w:hint="eastAsia"/>
          <w:lang w:eastAsia="zh-CN"/>
        </w:rPr>
        <w:t>子模</w:t>
      </w:r>
      <w:r w:rsidRPr="007970EA">
        <w:rPr>
          <w:rFonts w:ascii="宋体" w:hAnsi="宋体" w:cs="微软雅黑" w:hint="eastAsia"/>
          <w:lang w:eastAsia="zh-CN"/>
        </w:rPr>
        <w:t>块</w:t>
      </w:r>
      <w:r w:rsidRPr="007970EA">
        <w:rPr>
          <w:rFonts w:ascii="宋体" w:hAnsi="宋体" w:cs="MS Mincho" w:hint="eastAsia"/>
          <w:lang w:eastAsia="zh-CN"/>
        </w:rPr>
        <w:t>嵌入整体方案。</w:t>
      </w:r>
    </w:p>
    <w:p w14:paraId="3D1D0CE6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分工：直客</w:t>
      </w:r>
      <w:r w:rsidRPr="007970EA">
        <w:rPr>
          <w:rFonts w:ascii="宋体" w:hAnsi="宋体" w:cs="微软雅黑" w:hint="eastAsia"/>
          <w:lang w:eastAsia="zh-CN"/>
        </w:rPr>
        <w:t>负责</w:t>
      </w:r>
      <w:r w:rsidRPr="007970EA">
        <w:rPr>
          <w:rFonts w:ascii="宋体" w:hAnsi="宋体" w:cs="MS Mincho" w:hint="eastAsia"/>
          <w:lang w:eastAsia="zh-CN"/>
        </w:rPr>
        <w:t>使用、</w:t>
      </w:r>
      <w:r w:rsidRPr="007970EA">
        <w:rPr>
          <w:rFonts w:ascii="宋体" w:hAnsi="宋体" w:cs="微软雅黑" w:hint="eastAsia"/>
          <w:lang w:eastAsia="zh-CN"/>
        </w:rPr>
        <w:t>验</w:t>
      </w:r>
      <w:r w:rsidRPr="007970EA">
        <w:rPr>
          <w:rFonts w:ascii="宋体" w:hAnsi="宋体" w:cs="MS Mincho" w:hint="eastAsia"/>
          <w:lang w:eastAsia="zh-CN"/>
        </w:rPr>
        <w:t>收、日常运</w:t>
      </w:r>
      <w:r w:rsidRPr="007970EA">
        <w:rPr>
          <w:rFonts w:ascii="宋体" w:hAnsi="宋体" w:cs="微软雅黑" w:hint="eastAsia"/>
          <w:lang w:eastAsia="zh-CN"/>
        </w:rPr>
        <w:t>维</w:t>
      </w:r>
      <w:r w:rsidRPr="007970EA">
        <w:rPr>
          <w:rFonts w:ascii="宋体" w:hAnsi="宋体" w:cs="MS Mincho" w:hint="eastAsia"/>
          <w:lang w:eastAsia="zh-CN"/>
        </w:rPr>
        <w:t>；集成商</w:t>
      </w:r>
      <w:r w:rsidRPr="007970EA">
        <w:rPr>
          <w:rFonts w:ascii="宋体" w:hAnsi="宋体" w:cs="微软雅黑" w:hint="eastAsia"/>
          <w:lang w:eastAsia="zh-CN"/>
        </w:rPr>
        <w:t>负责项</w:t>
      </w:r>
      <w:r w:rsidRPr="007970EA">
        <w:rPr>
          <w:rFonts w:ascii="宋体" w:hAnsi="宋体" w:cs="MS Mincho" w:hint="eastAsia"/>
          <w:lang w:eastAsia="zh-CN"/>
        </w:rPr>
        <w:t>目招投</w:t>
      </w:r>
      <w:r w:rsidRPr="007970EA">
        <w:rPr>
          <w:rFonts w:ascii="宋体" w:hAnsi="宋体" w:cs="微软雅黑" w:hint="eastAsia"/>
          <w:lang w:eastAsia="zh-CN"/>
        </w:rPr>
        <w:t>标</w:t>
      </w:r>
      <w:r w:rsidRPr="007970EA">
        <w:rPr>
          <w:rFonts w:ascii="宋体" w:hAnsi="宋体" w:cs="MS Mincho" w:hint="eastAsia"/>
          <w:lang w:eastAsia="zh-CN"/>
        </w:rPr>
        <w:t>、</w:t>
      </w:r>
      <w:r w:rsidRPr="007970EA">
        <w:rPr>
          <w:rFonts w:ascii="宋体" w:hAnsi="宋体" w:cs="微软雅黑" w:hint="eastAsia"/>
          <w:lang w:eastAsia="zh-CN"/>
        </w:rPr>
        <w:t>资质报备</w:t>
      </w:r>
      <w:r w:rsidRPr="007970EA">
        <w:rPr>
          <w:rFonts w:ascii="宋体" w:hAnsi="宋体" w:cs="MS Mincho" w:hint="eastAsia"/>
          <w:lang w:eastAsia="zh-CN"/>
        </w:rPr>
        <w:t>、</w:t>
      </w:r>
      <w:r w:rsidRPr="007970EA">
        <w:rPr>
          <w:rFonts w:ascii="宋体" w:hAnsi="宋体" w:cs="微软雅黑" w:hint="eastAsia"/>
          <w:lang w:eastAsia="zh-CN"/>
        </w:rPr>
        <w:t>现场</w:t>
      </w:r>
      <w:r w:rsidRPr="007970EA">
        <w:rPr>
          <w:rFonts w:ascii="宋体" w:hAnsi="宋体" w:cs="MS Mincho" w:hint="eastAsia"/>
          <w:lang w:eastAsia="zh-CN"/>
        </w:rPr>
        <w:t>施工，是政府</w:t>
      </w:r>
      <w:r w:rsidRPr="007970EA">
        <w:rPr>
          <w:rFonts w:ascii="宋体" w:hAnsi="宋体" w:cs="微软雅黑" w:hint="eastAsia"/>
          <w:lang w:eastAsia="zh-CN"/>
        </w:rPr>
        <w:t>项</w:t>
      </w:r>
      <w:r w:rsidRPr="007970EA">
        <w:rPr>
          <w:rFonts w:ascii="宋体" w:hAnsi="宋体" w:cs="MS Mincho" w:hint="eastAsia"/>
          <w:lang w:eastAsia="zh-CN"/>
        </w:rPr>
        <w:t>目核心落地渠道。</w:t>
      </w:r>
    </w:p>
    <w:p w14:paraId="1E84A9B9" w14:textId="146875AD" w:rsidR="0096045D" w:rsidRPr="007970EA" w:rsidRDefault="007970EA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4.</w:t>
      </w:r>
      <w:r w:rsidR="0096045D" w:rsidRPr="007970EA">
        <w:rPr>
          <w:rFonts w:ascii="宋体" w:hAnsi="宋体" w:cs="微软雅黑" w:hint="eastAsia"/>
          <w:lang w:eastAsia="zh-CN"/>
        </w:rPr>
        <w:t>产业链</w:t>
      </w:r>
      <w:r w:rsidR="0096045D" w:rsidRPr="007970EA">
        <w:rPr>
          <w:rFonts w:ascii="宋体" w:hAnsi="宋体" w:cs="MS Mincho" w:hint="eastAsia"/>
          <w:lang w:eastAsia="zh-CN"/>
        </w:rPr>
        <w:t>整体价</w:t>
      </w:r>
      <w:r w:rsidR="0096045D" w:rsidRPr="007970EA">
        <w:rPr>
          <w:rFonts w:ascii="宋体" w:hAnsi="宋体" w:cs="微软雅黑" w:hint="eastAsia"/>
          <w:lang w:eastAsia="zh-CN"/>
        </w:rPr>
        <w:t>值</w:t>
      </w:r>
      <w:r w:rsidR="0096045D" w:rsidRPr="007970EA">
        <w:rPr>
          <w:rFonts w:ascii="宋体" w:hAnsi="宋体" w:cs="MS Mincho" w:hint="eastAsia"/>
          <w:lang w:eastAsia="zh-CN"/>
        </w:rPr>
        <w:t>流</w:t>
      </w:r>
      <w:r w:rsidR="0096045D" w:rsidRPr="007970EA">
        <w:rPr>
          <w:rFonts w:ascii="宋体" w:hAnsi="宋体" w:cs="微软雅黑" w:hint="eastAsia"/>
          <w:lang w:eastAsia="zh-CN"/>
        </w:rPr>
        <w:t>转</w:t>
      </w:r>
      <w:r w:rsidR="0096045D" w:rsidRPr="007970EA">
        <w:rPr>
          <w:rFonts w:ascii="宋体" w:hAnsi="宋体" w:cs="MS Mincho" w:hint="eastAsia"/>
          <w:lang w:eastAsia="zh-CN"/>
        </w:rPr>
        <w:t>与影响</w:t>
      </w:r>
    </w:p>
    <w:p w14:paraId="626FF3B3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价</w:t>
      </w:r>
      <w:r w:rsidRPr="007970EA">
        <w:rPr>
          <w:rFonts w:ascii="宋体" w:hAnsi="宋体" w:cs="微软雅黑" w:hint="eastAsia"/>
          <w:lang w:eastAsia="zh-CN"/>
        </w:rPr>
        <w:t>值链</w:t>
      </w:r>
      <w:r w:rsidRPr="007970EA">
        <w:rPr>
          <w:rFonts w:ascii="宋体" w:hAnsi="宋体" w:cs="MS Mincho" w:hint="eastAsia"/>
          <w:lang w:eastAsia="zh-CN"/>
        </w:rPr>
        <w:t>路：上游元器件采</w:t>
      </w:r>
      <w:r w:rsidRPr="007970EA">
        <w:rPr>
          <w:rFonts w:ascii="宋体" w:hAnsi="宋体" w:cs="微软雅黑" w:hint="eastAsia"/>
          <w:lang w:eastAsia="zh-CN"/>
        </w:rPr>
        <w:t>购</w:t>
      </w:r>
      <w:r w:rsidRPr="007970EA">
        <w:rPr>
          <w:rFonts w:ascii="宋体" w:hAnsi="宋体"/>
          <w:lang w:eastAsia="zh-CN"/>
        </w:rPr>
        <w:t>→我方完成硬件集成 + 多模</w:t>
      </w:r>
      <w:r w:rsidRPr="007970EA">
        <w:rPr>
          <w:rFonts w:ascii="宋体" w:hAnsi="宋体" w:cs="微软雅黑" w:hint="eastAsia"/>
          <w:lang w:eastAsia="zh-CN"/>
        </w:rPr>
        <w:t>态</w:t>
      </w:r>
      <w:r w:rsidRPr="007970EA">
        <w:rPr>
          <w:rFonts w:ascii="宋体" w:hAnsi="宋体"/>
          <w:lang w:eastAsia="zh-CN"/>
        </w:rPr>
        <w:t xml:space="preserve"> AI 算法开</w:t>
      </w:r>
      <w:r w:rsidRPr="007970EA">
        <w:rPr>
          <w:rFonts w:ascii="宋体" w:hAnsi="宋体" w:cs="微软雅黑" w:hint="eastAsia"/>
          <w:lang w:eastAsia="zh-CN"/>
        </w:rPr>
        <w:t>发</w:t>
      </w:r>
      <w:r w:rsidRPr="007970EA">
        <w:rPr>
          <w:rFonts w:ascii="宋体" w:hAnsi="宋体"/>
          <w:lang w:eastAsia="zh-CN"/>
        </w:rPr>
        <w:t>→通</w:t>
      </w:r>
      <w:r w:rsidRPr="007970EA">
        <w:rPr>
          <w:rFonts w:ascii="宋体" w:hAnsi="宋体" w:cs="微软雅黑" w:hint="eastAsia"/>
          <w:lang w:eastAsia="zh-CN"/>
        </w:rPr>
        <w:t>过</w:t>
      </w:r>
      <w:r w:rsidRPr="007970EA">
        <w:rPr>
          <w:rFonts w:ascii="宋体" w:hAnsi="宋体" w:cs="MS Mincho" w:hint="eastAsia"/>
          <w:lang w:eastAsia="zh-CN"/>
        </w:rPr>
        <w:t>直</w:t>
      </w:r>
      <w:r w:rsidRPr="007970EA">
        <w:rPr>
          <w:rFonts w:ascii="宋体" w:hAnsi="宋体" w:cs="微软雅黑" w:hint="eastAsia"/>
          <w:lang w:eastAsia="zh-CN"/>
        </w:rPr>
        <w:t>销</w:t>
      </w:r>
      <w:r w:rsidRPr="007970EA">
        <w:rPr>
          <w:rFonts w:ascii="宋体" w:hAnsi="宋体"/>
          <w:lang w:eastAsia="zh-CN"/>
        </w:rPr>
        <w:t xml:space="preserve"> / 集成商渠道交付下游客</w:t>
      </w:r>
      <w:r w:rsidRPr="007970EA">
        <w:rPr>
          <w:rFonts w:ascii="宋体" w:hAnsi="宋体" w:cs="微软雅黑" w:hint="eastAsia"/>
          <w:lang w:eastAsia="zh-CN"/>
        </w:rPr>
        <w:t>户</w:t>
      </w:r>
      <w:r w:rsidRPr="007970EA">
        <w:rPr>
          <w:rFonts w:ascii="宋体" w:hAnsi="宋体"/>
          <w:lang w:eastAsia="zh-CN"/>
        </w:rPr>
        <w:t>→配套年度运</w:t>
      </w:r>
      <w:r w:rsidRPr="007970EA">
        <w:rPr>
          <w:rFonts w:ascii="宋体" w:hAnsi="宋体" w:cs="微软雅黑" w:hint="eastAsia"/>
          <w:lang w:eastAsia="zh-CN"/>
        </w:rPr>
        <w:t>维</w:t>
      </w:r>
      <w:r w:rsidRPr="007970EA">
        <w:rPr>
          <w:rFonts w:ascii="宋体" w:hAnsi="宋体" w:cs="MS Mincho" w:hint="eastAsia"/>
          <w:lang w:eastAsia="zh-CN"/>
        </w:rPr>
        <w:t>服</w:t>
      </w:r>
      <w:r w:rsidRPr="007970EA">
        <w:rPr>
          <w:rFonts w:ascii="宋体" w:hAnsi="宋体" w:cs="微软雅黑" w:hint="eastAsia"/>
          <w:lang w:eastAsia="zh-CN"/>
        </w:rPr>
        <w:t>务</w:t>
      </w:r>
      <w:r w:rsidRPr="007970EA">
        <w:rPr>
          <w:rFonts w:ascii="宋体" w:hAnsi="宋体" w:cs="MS Mincho" w:hint="eastAsia"/>
          <w:lang w:eastAsia="zh-CN"/>
        </w:rPr>
        <w:t>持</w:t>
      </w:r>
      <w:r w:rsidRPr="007970EA">
        <w:rPr>
          <w:rFonts w:ascii="宋体" w:hAnsi="宋体" w:cs="微软雅黑" w:hint="eastAsia"/>
          <w:lang w:eastAsia="zh-CN"/>
        </w:rPr>
        <w:t>续创</w:t>
      </w:r>
      <w:r w:rsidRPr="007970EA">
        <w:rPr>
          <w:rFonts w:ascii="宋体" w:hAnsi="宋体" w:cs="MS Mincho" w:hint="eastAsia"/>
          <w:lang w:eastAsia="zh-CN"/>
        </w:rPr>
        <w:t>收。</w:t>
      </w:r>
    </w:p>
    <w:p w14:paraId="7BE4FD87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cs="微软雅黑" w:hint="eastAsia"/>
          <w:lang w:eastAsia="zh-CN"/>
        </w:rPr>
        <w:t>产业链</w:t>
      </w:r>
      <w:r w:rsidRPr="007970EA">
        <w:rPr>
          <w:rFonts w:ascii="宋体" w:hAnsi="宋体" w:cs="MS Mincho" w:hint="eastAsia"/>
          <w:lang w:eastAsia="zh-CN"/>
        </w:rPr>
        <w:t>利好：上游</w:t>
      </w:r>
      <w:r w:rsidRPr="007970EA">
        <w:rPr>
          <w:rFonts w:ascii="宋体" w:hAnsi="宋体" w:cs="微软雅黑" w:hint="eastAsia"/>
          <w:lang w:eastAsia="zh-CN"/>
        </w:rPr>
        <w:t>标</w:t>
      </w:r>
      <w:r w:rsidRPr="007970EA">
        <w:rPr>
          <w:rFonts w:ascii="宋体" w:hAnsi="宋体" w:cs="MS Mincho" w:hint="eastAsia"/>
          <w:lang w:eastAsia="zh-CN"/>
        </w:rPr>
        <w:t>准化硬件降低研</w:t>
      </w:r>
      <w:r w:rsidRPr="007970EA">
        <w:rPr>
          <w:rFonts w:ascii="宋体" w:hAnsi="宋体" w:cs="微软雅黑" w:hint="eastAsia"/>
          <w:lang w:eastAsia="zh-CN"/>
        </w:rPr>
        <w:t>发</w:t>
      </w:r>
      <w:r w:rsidRPr="007970EA">
        <w:rPr>
          <w:rFonts w:ascii="宋体" w:hAnsi="宋体" w:cs="MS Mincho" w:hint="eastAsia"/>
          <w:lang w:eastAsia="zh-CN"/>
        </w:rPr>
        <w:t>制造投入；下游</w:t>
      </w:r>
      <w:r w:rsidRPr="007970EA">
        <w:rPr>
          <w:rFonts w:ascii="宋体" w:hAnsi="宋体" w:cs="微软雅黑" w:hint="eastAsia"/>
          <w:lang w:eastAsia="zh-CN"/>
        </w:rPr>
        <w:t>轻</w:t>
      </w:r>
      <w:r w:rsidRPr="007970EA">
        <w:rPr>
          <w:rFonts w:ascii="宋体" w:hAnsi="宋体" w:cs="MS Mincho" w:hint="eastAsia"/>
          <w:lang w:eastAsia="zh-CN"/>
        </w:rPr>
        <w:t>量化</w:t>
      </w:r>
      <w:r w:rsidRPr="007970EA">
        <w:rPr>
          <w:rFonts w:ascii="宋体" w:hAnsi="宋体" w:cs="微软雅黑" w:hint="eastAsia"/>
          <w:lang w:eastAsia="zh-CN"/>
        </w:rPr>
        <w:t>试</w:t>
      </w:r>
      <w:r w:rsidRPr="007970EA">
        <w:rPr>
          <w:rFonts w:ascii="宋体" w:hAnsi="宋体" w:cs="MS Mincho" w:hint="eastAsia"/>
          <w:lang w:eastAsia="zh-CN"/>
        </w:rPr>
        <w:t>点需求旺盛，渠道集成商有差异化</w:t>
      </w:r>
      <w:r w:rsidRPr="007970EA">
        <w:rPr>
          <w:rFonts w:ascii="宋体" w:hAnsi="宋体" w:cs="微软雅黑" w:hint="eastAsia"/>
          <w:lang w:eastAsia="zh-CN"/>
        </w:rPr>
        <w:t>产</w:t>
      </w:r>
      <w:r w:rsidRPr="007970EA">
        <w:rPr>
          <w:rFonts w:ascii="宋体" w:hAnsi="宋体" w:cs="MS Mincho" w:hint="eastAsia"/>
          <w:lang w:eastAsia="zh-CN"/>
        </w:rPr>
        <w:t>品采</w:t>
      </w:r>
      <w:r w:rsidRPr="007970EA">
        <w:rPr>
          <w:rFonts w:ascii="宋体" w:hAnsi="宋体" w:cs="微软雅黑" w:hint="eastAsia"/>
          <w:lang w:eastAsia="zh-CN"/>
        </w:rPr>
        <w:t>购</w:t>
      </w:r>
      <w:r w:rsidRPr="007970EA">
        <w:rPr>
          <w:rFonts w:ascii="宋体" w:hAnsi="宋体" w:cs="MS Mincho" w:hint="eastAsia"/>
          <w:lang w:eastAsia="zh-CN"/>
        </w:rPr>
        <w:t>需求；</w:t>
      </w:r>
    </w:p>
    <w:p w14:paraId="1ADF2CA4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cs="微软雅黑" w:hint="eastAsia"/>
          <w:lang w:eastAsia="zh-CN"/>
        </w:rPr>
        <w:t>产业链</w:t>
      </w:r>
      <w:r w:rsidRPr="007970EA">
        <w:rPr>
          <w:rFonts w:ascii="宋体" w:hAnsi="宋体" w:cs="MS Mincho" w:hint="eastAsia"/>
          <w:lang w:eastAsia="zh-CN"/>
        </w:rPr>
        <w:t>制</w:t>
      </w:r>
      <w:r w:rsidRPr="007970EA">
        <w:rPr>
          <w:rFonts w:ascii="宋体" w:hAnsi="宋体" w:cs="微软雅黑" w:hint="eastAsia"/>
          <w:lang w:eastAsia="zh-CN"/>
        </w:rPr>
        <w:t>约</w:t>
      </w:r>
      <w:r w:rsidRPr="007970EA">
        <w:rPr>
          <w:rFonts w:ascii="宋体" w:hAnsi="宋体" w:cs="MS Mincho" w:hint="eastAsia"/>
          <w:lang w:eastAsia="zh-CN"/>
        </w:rPr>
        <w:t>：中游</w:t>
      </w:r>
      <w:r w:rsidRPr="007970EA">
        <w:rPr>
          <w:rFonts w:ascii="宋体" w:hAnsi="宋体" w:cs="微软雅黑" w:hint="eastAsia"/>
          <w:lang w:eastAsia="zh-CN"/>
        </w:rPr>
        <w:t>头</w:t>
      </w:r>
      <w:r w:rsidRPr="007970EA">
        <w:rPr>
          <w:rFonts w:ascii="宋体" w:hAnsi="宋体" w:cs="MS Mincho" w:hint="eastAsia"/>
          <w:lang w:eastAsia="zh-CN"/>
        </w:rPr>
        <w:t>部安防硬件低价内卷，下游政府</w:t>
      </w:r>
      <w:r w:rsidRPr="007970EA">
        <w:rPr>
          <w:rFonts w:ascii="宋体" w:hAnsi="宋体" w:cs="微软雅黑" w:hint="eastAsia"/>
          <w:lang w:eastAsia="zh-CN"/>
        </w:rPr>
        <w:t>项</w:t>
      </w:r>
      <w:r w:rsidRPr="007970EA">
        <w:rPr>
          <w:rFonts w:ascii="宋体" w:hAnsi="宋体" w:cs="MS Mincho" w:hint="eastAsia"/>
          <w:lang w:eastAsia="zh-CN"/>
        </w:rPr>
        <w:t>目依</w:t>
      </w:r>
      <w:r w:rsidRPr="007970EA">
        <w:rPr>
          <w:rFonts w:ascii="宋体" w:hAnsi="宋体" w:cs="微软雅黑" w:hint="eastAsia"/>
          <w:lang w:eastAsia="zh-CN"/>
        </w:rPr>
        <w:t>赖</w:t>
      </w:r>
      <w:r w:rsidRPr="007970EA">
        <w:rPr>
          <w:rFonts w:ascii="宋体" w:hAnsi="宋体" w:cs="MS Mincho" w:hint="eastAsia"/>
          <w:lang w:eastAsia="zh-CN"/>
        </w:rPr>
        <w:t>集成商渠道</w:t>
      </w:r>
      <w:r w:rsidRPr="007970EA">
        <w:rPr>
          <w:rFonts w:ascii="宋体" w:hAnsi="宋体" w:cs="微软雅黑" w:hint="eastAsia"/>
          <w:lang w:eastAsia="zh-CN"/>
        </w:rPr>
        <w:t>资</w:t>
      </w:r>
      <w:r w:rsidRPr="007970EA">
        <w:rPr>
          <w:rFonts w:ascii="宋体" w:hAnsi="宋体" w:cs="MS Mincho" w:hint="eastAsia"/>
          <w:lang w:eastAsia="zh-CN"/>
        </w:rPr>
        <w:t>源，回款周期普遍偏</w:t>
      </w:r>
      <w:r w:rsidRPr="007970EA">
        <w:rPr>
          <w:rFonts w:ascii="宋体" w:hAnsi="宋体" w:cs="微软雅黑" w:hint="eastAsia"/>
          <w:lang w:eastAsia="zh-CN"/>
        </w:rPr>
        <w:t>长</w:t>
      </w:r>
      <w:r w:rsidRPr="007970EA">
        <w:rPr>
          <w:rFonts w:ascii="宋体" w:hAnsi="宋体" w:cs="MS Mincho" w:hint="eastAsia"/>
          <w:lang w:eastAsia="zh-CN"/>
        </w:rPr>
        <w:t>。</w:t>
      </w:r>
    </w:p>
    <w:p w14:paraId="55C056A5" w14:textId="77777777" w:rsidR="00A1524B" w:rsidRDefault="00000000" w:rsidP="00AC6061">
      <w:pPr>
        <w:pStyle w:val="31"/>
        <w:rPr>
          <w:lang w:eastAsia="zh-CN"/>
        </w:rPr>
      </w:pPr>
      <w:r>
        <w:rPr>
          <w:lang w:eastAsia="zh-CN"/>
        </w:rPr>
        <w:t xml:space="preserve">3.1.3 </w:t>
      </w:r>
      <w:r>
        <w:rPr>
          <w:lang w:eastAsia="zh-CN"/>
        </w:rPr>
        <w:t>市场规模测算说明（</w:t>
      </w:r>
      <w:r>
        <w:rPr>
          <w:lang w:eastAsia="zh-CN"/>
        </w:rPr>
        <w:t>TAM/SAM/SOM</w:t>
      </w:r>
      <w:r>
        <w:rPr>
          <w:lang w:eastAsia="zh-CN"/>
        </w:rPr>
        <w:t>前置铺垫）</w:t>
      </w:r>
    </w:p>
    <w:p w14:paraId="5FC84585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依据水利部全国河湖普查数据，全国县级行政区共</w:t>
      </w:r>
      <w:r w:rsidRPr="007970EA">
        <w:rPr>
          <w:rFonts w:ascii="宋体" w:hAnsi="宋体"/>
          <w:lang w:eastAsia="zh-CN"/>
        </w:rPr>
        <w:t xml:space="preserve"> 2800 </w:t>
      </w:r>
      <w:r w:rsidRPr="007970EA">
        <w:rPr>
          <w:rFonts w:ascii="宋体" w:hAnsi="宋体" w:hint="eastAsia"/>
          <w:lang w:eastAsia="zh-CN"/>
        </w:rPr>
        <w:t>个，平均每县规划河道智能监测点位</w:t>
      </w:r>
      <w:r w:rsidRPr="007970EA">
        <w:rPr>
          <w:rFonts w:ascii="宋体" w:hAnsi="宋体"/>
          <w:lang w:eastAsia="zh-CN"/>
        </w:rPr>
        <w:t xml:space="preserve"> 30-80 </w:t>
      </w:r>
      <w:r w:rsidRPr="007970EA">
        <w:rPr>
          <w:rFonts w:ascii="宋体" w:hAnsi="宋体" w:hint="eastAsia"/>
          <w:lang w:eastAsia="zh-CN"/>
        </w:rPr>
        <w:t>个，单点位硬件</w:t>
      </w:r>
      <w:r w:rsidRPr="007970EA">
        <w:rPr>
          <w:rFonts w:ascii="宋体" w:hAnsi="宋体"/>
          <w:lang w:eastAsia="zh-CN"/>
        </w:rPr>
        <w:t xml:space="preserve"> + </w:t>
      </w:r>
      <w:r w:rsidRPr="007970EA">
        <w:rPr>
          <w:rFonts w:ascii="宋体" w:hAnsi="宋体" w:hint="eastAsia"/>
          <w:lang w:eastAsia="zh-CN"/>
        </w:rPr>
        <w:t>三年运维综合价值</w:t>
      </w:r>
      <w:r w:rsidRPr="007970EA">
        <w:rPr>
          <w:rFonts w:ascii="宋体" w:hAnsi="宋体"/>
          <w:lang w:eastAsia="zh-CN"/>
        </w:rPr>
        <w:t xml:space="preserve"> 6 </w:t>
      </w:r>
      <w:r w:rsidRPr="007970EA">
        <w:rPr>
          <w:rFonts w:ascii="宋体" w:hAnsi="宋体" w:hint="eastAsia"/>
          <w:lang w:eastAsia="zh-CN"/>
        </w:rPr>
        <w:t>万元；第三方智慧水务行业报告显示，河道智能监测细分市场近三年年均增速</w:t>
      </w:r>
      <w:r w:rsidRPr="007970EA">
        <w:rPr>
          <w:rFonts w:ascii="宋体" w:hAnsi="宋体"/>
          <w:lang w:eastAsia="zh-CN"/>
        </w:rPr>
        <w:t xml:space="preserve"> 18.7%</w:t>
      </w:r>
      <w:r w:rsidRPr="007970EA">
        <w:rPr>
          <w:rFonts w:ascii="宋体" w:hAnsi="宋体" w:hint="eastAsia"/>
          <w:lang w:eastAsia="zh-CN"/>
        </w:rPr>
        <w:t>。</w:t>
      </w:r>
    </w:p>
    <w:p w14:paraId="6DDA4B4C" w14:textId="6A87916D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传统云端监控、单一水质设备存量市场逐步替换，增量市场核心来自轻量化边缘</w:t>
      </w:r>
      <w:r w:rsidRPr="007970EA">
        <w:rPr>
          <w:rFonts w:ascii="宋体" w:hAnsi="宋体"/>
          <w:lang w:eastAsia="zh-CN"/>
        </w:rPr>
        <w:t xml:space="preserve"> AI </w:t>
      </w:r>
      <w:r w:rsidRPr="007970EA">
        <w:rPr>
          <w:rFonts w:ascii="宋体" w:hAnsi="宋体" w:hint="eastAsia"/>
          <w:lang w:eastAsia="zh-CN"/>
        </w:rPr>
        <w:t>巡护终端；</w:t>
      </w:r>
      <w:r w:rsidRPr="007970EA">
        <w:rPr>
          <w:rFonts w:ascii="宋体" w:hAnsi="宋体"/>
          <w:lang w:eastAsia="zh-CN"/>
        </w:rPr>
        <w:t xml:space="preserve">2026-2028 </w:t>
      </w:r>
      <w:r w:rsidRPr="007970EA">
        <w:rPr>
          <w:rFonts w:ascii="宋体" w:hAnsi="宋体" w:hint="eastAsia"/>
          <w:lang w:eastAsia="zh-CN"/>
        </w:rPr>
        <w:t>年市场增量集中在区县试点、工业园区河道、农村中小流域，无大型水利工程、城市数字孪生平台竞争分流。</w:t>
      </w:r>
    </w:p>
    <w:p w14:paraId="44C24EF1" w14:textId="77777777" w:rsidR="00A1524B" w:rsidRDefault="00000000" w:rsidP="00AC6061">
      <w:pPr>
        <w:pStyle w:val="31"/>
        <w:rPr>
          <w:lang w:eastAsia="zh-CN"/>
        </w:rPr>
      </w:pPr>
      <w:r>
        <w:rPr>
          <w:lang w:eastAsia="zh-CN"/>
        </w:rPr>
        <w:t xml:space="preserve">3.1.4 </w:t>
      </w:r>
      <w:r>
        <w:rPr>
          <w:lang w:eastAsia="zh-CN"/>
        </w:rPr>
        <w:t>行业发展四大趋势</w:t>
      </w:r>
    </w:p>
    <w:p w14:paraId="5BB48675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趋势</w:t>
      </w:r>
      <w:r w:rsidRPr="007970EA">
        <w:rPr>
          <w:rFonts w:ascii="宋体" w:hAnsi="宋体"/>
          <w:lang w:eastAsia="zh-CN"/>
        </w:rPr>
        <w:t xml:space="preserve"> 1</w:t>
      </w:r>
      <w:r w:rsidRPr="007970EA">
        <w:rPr>
          <w:rFonts w:ascii="宋体" w:hAnsi="宋体" w:hint="eastAsia"/>
          <w:lang w:eastAsia="zh-CN"/>
        </w:rPr>
        <w:t>：监管模式迭代</w:t>
      </w:r>
      <w:r w:rsidRPr="007970EA">
        <w:rPr>
          <w:rFonts w:ascii="宋体" w:hAnsi="宋体"/>
          <w:lang w:eastAsia="zh-CN"/>
        </w:rPr>
        <w:t xml:space="preserve"> —— </w:t>
      </w:r>
      <w:r w:rsidRPr="007970EA">
        <w:rPr>
          <w:rFonts w:ascii="宋体" w:hAnsi="宋体" w:hint="eastAsia"/>
          <w:lang w:eastAsia="zh-CN"/>
        </w:rPr>
        <w:t>人工周期性巡河逐步淘汰，全面转向</w:t>
      </w:r>
      <w:r w:rsidRPr="007970EA">
        <w:rPr>
          <w:rFonts w:ascii="宋体" w:hAnsi="宋体"/>
          <w:lang w:eastAsia="zh-CN"/>
        </w:rPr>
        <w:t xml:space="preserve"> 7×24 </w:t>
      </w:r>
      <w:r w:rsidRPr="007970EA">
        <w:rPr>
          <w:rFonts w:ascii="宋体" w:hAnsi="宋体" w:hint="eastAsia"/>
          <w:lang w:eastAsia="zh-CN"/>
        </w:rPr>
        <w:t>小时</w:t>
      </w:r>
      <w:r w:rsidRPr="007970EA">
        <w:rPr>
          <w:rFonts w:ascii="宋体" w:hAnsi="宋体"/>
          <w:lang w:eastAsia="zh-CN"/>
        </w:rPr>
        <w:t xml:space="preserve"> AI </w:t>
      </w:r>
      <w:r w:rsidRPr="007970EA">
        <w:rPr>
          <w:rFonts w:ascii="宋体" w:hAnsi="宋体" w:hint="eastAsia"/>
          <w:lang w:eastAsia="zh-CN"/>
        </w:rPr>
        <w:t>主动预警，从</w:t>
      </w:r>
      <w:r w:rsidRPr="007970EA">
        <w:rPr>
          <w:rFonts w:ascii="宋体" w:hAnsi="宋体"/>
          <w:lang w:eastAsia="zh-CN"/>
        </w:rPr>
        <w:t xml:space="preserve"> “</w:t>
      </w:r>
      <w:r w:rsidRPr="007970EA">
        <w:rPr>
          <w:rFonts w:ascii="宋体" w:hAnsi="宋体" w:hint="eastAsia"/>
          <w:lang w:eastAsia="zh-CN"/>
        </w:rPr>
        <w:t>事后巡查”</w:t>
      </w:r>
      <w:r w:rsidRPr="007970EA">
        <w:rPr>
          <w:rFonts w:ascii="宋体" w:hAnsi="宋体"/>
          <w:lang w:eastAsia="zh-CN"/>
        </w:rPr>
        <w:t xml:space="preserve"> </w:t>
      </w:r>
      <w:r w:rsidRPr="007970EA">
        <w:rPr>
          <w:rFonts w:ascii="宋体" w:hAnsi="宋体" w:hint="eastAsia"/>
          <w:lang w:eastAsia="zh-CN"/>
        </w:rPr>
        <w:t>转为</w:t>
      </w:r>
      <w:r w:rsidRPr="007970EA">
        <w:rPr>
          <w:rFonts w:ascii="宋体" w:hAnsi="宋体"/>
          <w:lang w:eastAsia="zh-CN"/>
        </w:rPr>
        <w:t xml:space="preserve"> “</w:t>
      </w:r>
      <w:r w:rsidRPr="007970EA">
        <w:rPr>
          <w:rFonts w:ascii="宋体" w:hAnsi="宋体" w:hint="eastAsia"/>
          <w:lang w:eastAsia="zh-CN"/>
        </w:rPr>
        <w:t>事前主动发现”；</w:t>
      </w:r>
    </w:p>
    <w:p w14:paraId="37972B9E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趋势</w:t>
      </w:r>
      <w:r w:rsidRPr="007970EA">
        <w:rPr>
          <w:rFonts w:ascii="宋体" w:hAnsi="宋体"/>
          <w:lang w:eastAsia="zh-CN"/>
        </w:rPr>
        <w:t xml:space="preserve"> 2</w:t>
      </w:r>
      <w:r w:rsidRPr="007970EA">
        <w:rPr>
          <w:rFonts w:ascii="宋体" w:hAnsi="宋体" w:hint="eastAsia"/>
          <w:lang w:eastAsia="zh-CN"/>
        </w:rPr>
        <w:t>：感知技术升级</w:t>
      </w:r>
      <w:r w:rsidRPr="007970EA">
        <w:rPr>
          <w:rFonts w:ascii="宋体" w:hAnsi="宋体"/>
          <w:lang w:eastAsia="zh-CN"/>
        </w:rPr>
        <w:t xml:space="preserve"> —— </w:t>
      </w:r>
      <w:r w:rsidRPr="007970EA">
        <w:rPr>
          <w:rFonts w:ascii="宋体" w:hAnsi="宋体" w:hint="eastAsia"/>
          <w:lang w:eastAsia="zh-CN"/>
        </w:rPr>
        <w:t>单一视频视觉方案淘汰，视觉</w:t>
      </w:r>
      <w:r w:rsidRPr="007970EA">
        <w:rPr>
          <w:rFonts w:ascii="宋体" w:hAnsi="宋体"/>
          <w:lang w:eastAsia="zh-CN"/>
        </w:rPr>
        <w:t xml:space="preserve"> + </w:t>
      </w:r>
      <w:r w:rsidRPr="007970EA">
        <w:rPr>
          <w:rFonts w:ascii="宋体" w:hAnsi="宋体" w:hint="eastAsia"/>
          <w:lang w:eastAsia="zh-CN"/>
        </w:rPr>
        <w:t>音频</w:t>
      </w:r>
      <w:r w:rsidRPr="007970EA">
        <w:rPr>
          <w:rFonts w:ascii="宋体" w:hAnsi="宋体"/>
          <w:lang w:eastAsia="zh-CN"/>
        </w:rPr>
        <w:t xml:space="preserve"> + </w:t>
      </w:r>
      <w:r w:rsidRPr="007970EA">
        <w:rPr>
          <w:rFonts w:ascii="宋体" w:hAnsi="宋体" w:hint="eastAsia"/>
          <w:lang w:eastAsia="zh-CN"/>
        </w:rPr>
        <w:t>多参数环境传感多模态融合成为行业标配，降低复杂环境误报；</w:t>
      </w:r>
    </w:p>
    <w:p w14:paraId="3D712291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lastRenderedPageBreak/>
        <w:t>趋势</w:t>
      </w:r>
      <w:r w:rsidRPr="007970EA">
        <w:rPr>
          <w:rFonts w:ascii="宋体" w:hAnsi="宋体"/>
          <w:lang w:eastAsia="zh-CN"/>
        </w:rPr>
        <w:t xml:space="preserve"> 3</w:t>
      </w:r>
      <w:r w:rsidRPr="007970EA">
        <w:rPr>
          <w:rFonts w:ascii="宋体" w:hAnsi="宋体" w:hint="eastAsia"/>
          <w:lang w:eastAsia="zh-CN"/>
        </w:rPr>
        <w:t>：处置流程闭环</w:t>
      </w:r>
      <w:r w:rsidRPr="007970EA">
        <w:rPr>
          <w:rFonts w:ascii="宋体" w:hAnsi="宋体"/>
          <w:lang w:eastAsia="zh-CN"/>
        </w:rPr>
        <w:t xml:space="preserve"> —— </w:t>
      </w:r>
      <w:r w:rsidRPr="007970EA">
        <w:rPr>
          <w:rFonts w:ascii="宋体" w:hAnsi="宋体" w:hint="eastAsia"/>
          <w:lang w:eastAsia="zh-CN"/>
        </w:rPr>
        <w:t>仅录像存储的被动监控不再满足执法需求，前端本地声光驱离、自动取证、工单推送一体化闭环成为硬性需求；</w:t>
      </w:r>
    </w:p>
    <w:p w14:paraId="725D2379" w14:textId="3847EA2B" w:rsidR="00A1524B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趋势</w:t>
      </w:r>
      <w:r w:rsidRPr="007970EA">
        <w:rPr>
          <w:rFonts w:ascii="宋体" w:hAnsi="宋体"/>
          <w:lang w:eastAsia="zh-CN"/>
        </w:rPr>
        <w:t xml:space="preserve"> 4</w:t>
      </w:r>
      <w:r w:rsidRPr="007970EA">
        <w:rPr>
          <w:rFonts w:ascii="宋体" w:hAnsi="宋体" w:hint="eastAsia"/>
          <w:lang w:eastAsia="zh-CN"/>
        </w:rPr>
        <w:t>：交付模式下沉</w:t>
      </w:r>
      <w:r w:rsidRPr="007970EA">
        <w:rPr>
          <w:rFonts w:ascii="宋体" w:hAnsi="宋体"/>
          <w:lang w:eastAsia="zh-CN"/>
        </w:rPr>
        <w:t xml:space="preserve"> —— </w:t>
      </w:r>
      <w:r w:rsidRPr="007970EA">
        <w:rPr>
          <w:rFonts w:ascii="宋体" w:hAnsi="宋体" w:hint="eastAsia"/>
          <w:lang w:eastAsia="zh-CN"/>
        </w:rPr>
        <w:t>百万级全域大型平台项目减少，</w:t>
      </w:r>
      <w:r w:rsidRPr="007970EA">
        <w:rPr>
          <w:rFonts w:ascii="宋体" w:hAnsi="宋体"/>
          <w:lang w:eastAsia="zh-CN"/>
        </w:rPr>
        <w:t xml:space="preserve">3-10 </w:t>
      </w:r>
      <w:r w:rsidRPr="007970EA">
        <w:rPr>
          <w:rFonts w:ascii="宋体" w:hAnsi="宋体" w:hint="eastAsia"/>
          <w:lang w:eastAsia="zh-CN"/>
        </w:rPr>
        <w:t>点位轻量化小额试点成为基层主流采购方式，快速验证效果后批量扩容。</w:t>
      </w:r>
    </w:p>
    <w:p w14:paraId="7A26D1E3" w14:textId="77777777" w:rsidR="00A1524B" w:rsidRDefault="00000000" w:rsidP="007970EA">
      <w:pPr>
        <w:pStyle w:val="2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看客户：客户分层、</w:t>
      </w:r>
      <w:r>
        <w:rPr>
          <w:lang w:eastAsia="zh-CN"/>
        </w:rPr>
        <w:t>VOC</w:t>
      </w:r>
      <w:r>
        <w:rPr>
          <w:lang w:eastAsia="zh-CN"/>
        </w:rPr>
        <w:t>痛点、</w:t>
      </w:r>
      <w:r>
        <w:rPr>
          <w:lang w:eastAsia="zh-CN"/>
        </w:rPr>
        <w:t>$APPEALS</w:t>
      </w:r>
      <w:r>
        <w:rPr>
          <w:lang w:eastAsia="zh-CN"/>
        </w:rPr>
        <w:t>需求拆解</w:t>
      </w:r>
    </w:p>
    <w:p w14:paraId="7696F37C" w14:textId="2DEE48DB" w:rsidR="00A1524B" w:rsidRDefault="00000000" w:rsidP="00AC6061">
      <w:pPr>
        <w:pStyle w:val="31"/>
        <w:rPr>
          <w:lang w:eastAsia="zh-CN"/>
        </w:rPr>
      </w:pPr>
      <w:r>
        <w:rPr>
          <w:lang w:eastAsia="zh-CN"/>
        </w:rPr>
        <w:t xml:space="preserve">3.2.1 </w:t>
      </w:r>
      <w:r>
        <w:rPr>
          <w:lang w:eastAsia="zh-CN"/>
        </w:rPr>
        <w:t>目标客户分层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96045D" w:rsidRPr="007970EA" w14:paraId="55E14297" w14:textId="77777777">
        <w:trPr>
          <w:jc w:val="center"/>
        </w:trPr>
        <w:tc>
          <w:tcPr>
            <w:tcW w:w="2158" w:type="dxa"/>
          </w:tcPr>
          <w:p w14:paraId="1807D163" w14:textId="5CADCBE4" w:rsidR="0096045D" w:rsidRPr="007970EA" w:rsidRDefault="0096045D" w:rsidP="007970EA">
            <w:r w:rsidRPr="007970EA">
              <w:rPr>
                <w:rFonts w:hint="eastAsia"/>
              </w:rPr>
              <w:t>客户层级</w:t>
            </w:r>
          </w:p>
        </w:tc>
        <w:tc>
          <w:tcPr>
            <w:tcW w:w="2158" w:type="dxa"/>
          </w:tcPr>
          <w:p w14:paraId="7EF887D2" w14:textId="02761723" w:rsidR="0096045D" w:rsidRPr="007970EA" w:rsidRDefault="0096045D" w:rsidP="007970EA">
            <w:r w:rsidRPr="007970EA">
              <w:rPr>
                <w:rFonts w:hint="eastAsia"/>
              </w:rPr>
              <w:t>客户</w:t>
            </w:r>
            <w:r w:rsidRPr="007970EA">
              <w:rPr>
                <w:rFonts w:cs="MS Mincho" w:hint="eastAsia"/>
              </w:rPr>
              <w:t>群体</w:t>
            </w:r>
          </w:p>
        </w:tc>
        <w:tc>
          <w:tcPr>
            <w:tcW w:w="2158" w:type="dxa"/>
          </w:tcPr>
          <w:p w14:paraId="1F7F80B9" w14:textId="5FB6F3CE" w:rsidR="0096045D" w:rsidRPr="007970EA" w:rsidRDefault="0096045D" w:rsidP="007970EA">
            <w:r w:rsidRPr="007970EA">
              <w:rPr>
                <w:rFonts w:hint="eastAsia"/>
              </w:rPr>
              <w:t>核心采购</w:t>
            </w:r>
            <w:r w:rsidRPr="007970EA">
              <w:rPr>
                <w:rFonts w:cs="MS Mincho" w:hint="eastAsia"/>
              </w:rPr>
              <w:t>关注点</w:t>
            </w:r>
          </w:p>
        </w:tc>
        <w:tc>
          <w:tcPr>
            <w:tcW w:w="2158" w:type="dxa"/>
          </w:tcPr>
          <w:p w14:paraId="7979EF61" w14:textId="7C4A26AB" w:rsidR="0096045D" w:rsidRPr="007970EA" w:rsidRDefault="0096045D" w:rsidP="007970EA">
            <w:r w:rsidRPr="007970EA">
              <w:rPr>
                <w:rFonts w:hint="eastAsia"/>
              </w:rPr>
              <w:t>预</w:t>
            </w:r>
            <w:r w:rsidRPr="007970EA">
              <w:rPr>
                <w:rFonts w:cs="MS Mincho" w:hint="eastAsia"/>
              </w:rPr>
              <w:t>算区</w:t>
            </w:r>
            <w:r w:rsidRPr="007970EA">
              <w:rPr>
                <w:rFonts w:hint="eastAsia"/>
              </w:rPr>
              <w:t>间</w:t>
            </w:r>
          </w:p>
        </w:tc>
      </w:tr>
      <w:tr w:rsidR="0096045D" w:rsidRPr="007970EA" w14:paraId="602109A2" w14:textId="77777777">
        <w:trPr>
          <w:jc w:val="center"/>
        </w:trPr>
        <w:tc>
          <w:tcPr>
            <w:tcW w:w="2158" w:type="dxa"/>
          </w:tcPr>
          <w:p w14:paraId="3DC4797E" w14:textId="61949E6B" w:rsidR="0096045D" w:rsidRPr="007970EA" w:rsidRDefault="0096045D" w:rsidP="007970EA">
            <w:r w:rsidRPr="007970EA">
              <w:rPr>
                <w:rFonts w:hint="eastAsia"/>
              </w:rPr>
              <w:t>核心客户</w:t>
            </w:r>
          </w:p>
        </w:tc>
        <w:tc>
          <w:tcPr>
            <w:tcW w:w="2158" w:type="dxa"/>
          </w:tcPr>
          <w:p w14:paraId="35759A0F" w14:textId="1D8E5A9F" w:rsidR="0096045D" w:rsidRPr="007970EA" w:rsidRDefault="0096045D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区县</w:t>
            </w:r>
            <w:r w:rsidRPr="007970EA">
              <w:rPr>
                <w:rFonts w:cs="MS Mincho" w:hint="eastAsia"/>
                <w:lang w:eastAsia="zh-CN"/>
              </w:rPr>
              <w:t>河</w:t>
            </w:r>
            <w:r w:rsidRPr="007970EA">
              <w:rPr>
                <w:rFonts w:hint="eastAsia"/>
                <w:lang w:eastAsia="zh-CN"/>
              </w:rPr>
              <w:t>长办</w:t>
            </w:r>
            <w:r w:rsidRPr="007970EA">
              <w:rPr>
                <w:rFonts w:cs="MS Mincho" w:hint="eastAsia"/>
                <w:lang w:eastAsia="zh-CN"/>
              </w:rPr>
              <w:t>、水</w:t>
            </w:r>
            <w:r w:rsidRPr="007970EA">
              <w:rPr>
                <w:rFonts w:hint="eastAsia"/>
                <w:lang w:eastAsia="zh-CN"/>
              </w:rPr>
              <w:t>务</w:t>
            </w:r>
            <w:r w:rsidRPr="007970EA">
              <w:rPr>
                <w:rFonts w:cs="MS Mincho" w:hint="eastAsia"/>
                <w:lang w:eastAsia="zh-CN"/>
              </w:rPr>
              <w:t>局、生</w:t>
            </w:r>
            <w:r w:rsidRPr="007970EA">
              <w:rPr>
                <w:rFonts w:hint="eastAsia"/>
                <w:lang w:eastAsia="zh-CN"/>
              </w:rPr>
              <w:t>态环</w:t>
            </w:r>
            <w:r w:rsidRPr="007970EA">
              <w:rPr>
                <w:rFonts w:cs="MS Mincho" w:hint="eastAsia"/>
                <w:lang w:eastAsia="zh-CN"/>
              </w:rPr>
              <w:t>境</w:t>
            </w:r>
            <w:r w:rsidRPr="007970EA">
              <w:rPr>
                <w:rFonts w:hint="eastAsia"/>
                <w:lang w:eastAsia="zh-CN"/>
              </w:rPr>
              <w:t>监</w:t>
            </w:r>
            <w:r w:rsidRPr="007970EA">
              <w:rPr>
                <w:rFonts w:cs="MS Mincho" w:hint="eastAsia"/>
                <w:lang w:eastAsia="zh-CN"/>
              </w:rPr>
              <w:t>管大</w:t>
            </w:r>
            <w:r w:rsidRPr="007970EA">
              <w:rPr>
                <w:rFonts w:hint="eastAsia"/>
                <w:lang w:eastAsia="zh-CN"/>
              </w:rPr>
              <w:t>队</w:t>
            </w:r>
          </w:p>
        </w:tc>
        <w:tc>
          <w:tcPr>
            <w:tcW w:w="2158" w:type="dxa"/>
          </w:tcPr>
          <w:p w14:paraId="7BA40FA1" w14:textId="793740E1" w:rsidR="0096045D" w:rsidRPr="007970EA" w:rsidRDefault="0096045D" w:rsidP="007970EA">
            <w:pPr>
              <w:rPr>
                <w:lang w:eastAsia="zh-CN"/>
              </w:rPr>
            </w:pPr>
            <w:r w:rsidRPr="007970EA">
              <w:rPr>
                <w:lang w:eastAsia="zh-CN"/>
              </w:rPr>
              <w:t xml:space="preserve">AI </w:t>
            </w:r>
            <w:r w:rsidRPr="007970EA">
              <w:rPr>
                <w:rFonts w:hint="eastAsia"/>
                <w:lang w:eastAsia="zh-CN"/>
              </w:rPr>
              <w:t>识别</w:t>
            </w:r>
            <w:r w:rsidRPr="007970EA">
              <w:rPr>
                <w:rFonts w:cs="MS Mincho" w:hint="eastAsia"/>
                <w:lang w:eastAsia="zh-CN"/>
              </w:rPr>
              <w:t>准确率、</w:t>
            </w:r>
            <w:r w:rsidRPr="007970EA">
              <w:rPr>
                <w:rFonts w:hint="eastAsia"/>
                <w:lang w:eastAsia="zh-CN"/>
              </w:rPr>
              <w:t>执</w:t>
            </w:r>
            <w:r w:rsidRPr="007970EA">
              <w:rPr>
                <w:rFonts w:cs="MS Mincho" w:hint="eastAsia"/>
                <w:lang w:eastAsia="zh-CN"/>
              </w:rPr>
              <w:t>法取</w:t>
            </w:r>
            <w:r w:rsidRPr="007970EA">
              <w:rPr>
                <w:rFonts w:hint="eastAsia"/>
                <w:lang w:eastAsia="zh-CN"/>
              </w:rPr>
              <w:t>证</w:t>
            </w:r>
            <w:r w:rsidRPr="007970EA">
              <w:rPr>
                <w:rFonts w:cs="MS Mincho" w:hint="eastAsia"/>
                <w:lang w:eastAsia="zh-CN"/>
              </w:rPr>
              <w:t>合</w:t>
            </w:r>
            <w:r w:rsidRPr="007970EA">
              <w:rPr>
                <w:rFonts w:hint="eastAsia"/>
                <w:lang w:eastAsia="zh-CN"/>
              </w:rPr>
              <w:t>规</w:t>
            </w:r>
            <w:r w:rsidRPr="007970EA">
              <w:rPr>
                <w:rFonts w:cs="MS Mincho" w:hint="eastAsia"/>
                <w:lang w:eastAsia="zh-CN"/>
              </w:rPr>
              <w:t>、事件全流程</w:t>
            </w:r>
            <w:r w:rsidRPr="007970EA">
              <w:rPr>
                <w:rFonts w:hint="eastAsia"/>
                <w:lang w:eastAsia="zh-CN"/>
              </w:rPr>
              <w:t>闭环</w:t>
            </w:r>
            <w:r w:rsidRPr="007970EA">
              <w:rPr>
                <w:rFonts w:cs="MS Mincho" w:hint="eastAsia"/>
                <w:lang w:eastAsia="zh-CN"/>
              </w:rPr>
              <w:t>、河湖考核减</w:t>
            </w:r>
            <w:r w:rsidRPr="007970EA">
              <w:rPr>
                <w:rFonts w:hint="eastAsia"/>
                <w:lang w:eastAsia="zh-CN"/>
              </w:rPr>
              <w:t>负</w:t>
            </w:r>
            <w:r w:rsidRPr="007970EA">
              <w:rPr>
                <w:rFonts w:cs="MS Mincho" w:hint="eastAsia"/>
                <w:lang w:eastAsia="zh-CN"/>
              </w:rPr>
              <w:t>、</w:t>
            </w:r>
            <w:r w:rsidRPr="007970EA">
              <w:rPr>
                <w:rFonts w:hint="eastAsia"/>
                <w:lang w:eastAsia="zh-CN"/>
              </w:rPr>
              <w:t>长</w:t>
            </w:r>
            <w:r w:rsidRPr="007970EA">
              <w:rPr>
                <w:rFonts w:cs="MS Mincho" w:hint="eastAsia"/>
                <w:lang w:eastAsia="zh-CN"/>
              </w:rPr>
              <w:t>期运</w:t>
            </w:r>
            <w:r w:rsidRPr="007970EA">
              <w:rPr>
                <w:rFonts w:hint="eastAsia"/>
                <w:lang w:eastAsia="zh-CN"/>
              </w:rPr>
              <w:t>维</w:t>
            </w:r>
            <w:r w:rsidRPr="007970EA">
              <w:rPr>
                <w:rFonts w:cs="MS Mincho" w:hint="eastAsia"/>
                <w:lang w:eastAsia="zh-CN"/>
              </w:rPr>
              <w:t>成本低</w:t>
            </w:r>
          </w:p>
        </w:tc>
        <w:tc>
          <w:tcPr>
            <w:tcW w:w="2158" w:type="dxa"/>
          </w:tcPr>
          <w:p w14:paraId="5FF8A00D" w14:textId="57C0DDA4" w:rsidR="0096045D" w:rsidRPr="007970EA" w:rsidRDefault="0096045D" w:rsidP="007970EA">
            <w:r w:rsidRPr="007970EA">
              <w:rPr>
                <w:rFonts w:hint="eastAsia"/>
              </w:rPr>
              <w:t>单项</w:t>
            </w:r>
            <w:r w:rsidRPr="007970EA">
              <w:rPr>
                <w:rFonts w:cs="MS Mincho" w:hint="eastAsia"/>
              </w:rPr>
              <w:t>目</w:t>
            </w:r>
            <w:r w:rsidRPr="007970EA">
              <w:t xml:space="preserve"> 10-50 </w:t>
            </w:r>
            <w:r w:rsidRPr="007970EA">
              <w:rPr>
                <w:rFonts w:hint="eastAsia"/>
              </w:rPr>
              <w:t>万元</w:t>
            </w:r>
          </w:p>
        </w:tc>
      </w:tr>
      <w:tr w:rsidR="0096045D" w:rsidRPr="007970EA" w14:paraId="0CB487E9" w14:textId="77777777">
        <w:trPr>
          <w:jc w:val="center"/>
        </w:trPr>
        <w:tc>
          <w:tcPr>
            <w:tcW w:w="2158" w:type="dxa"/>
          </w:tcPr>
          <w:p w14:paraId="6E7B6FCE" w14:textId="32A7F67A" w:rsidR="0096045D" w:rsidRPr="007970EA" w:rsidRDefault="0096045D" w:rsidP="007970EA">
            <w:r w:rsidRPr="007970EA">
              <w:rPr>
                <w:rFonts w:hint="eastAsia"/>
              </w:rPr>
              <w:t>次要客户</w:t>
            </w:r>
          </w:p>
        </w:tc>
        <w:tc>
          <w:tcPr>
            <w:tcW w:w="2158" w:type="dxa"/>
          </w:tcPr>
          <w:p w14:paraId="107D1784" w14:textId="70A76422" w:rsidR="0096045D" w:rsidRPr="007970EA" w:rsidRDefault="0096045D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工业</w:t>
            </w:r>
            <w:r w:rsidRPr="007970EA">
              <w:rPr>
                <w:rFonts w:cs="MS Mincho" w:hint="eastAsia"/>
                <w:lang w:eastAsia="zh-CN"/>
              </w:rPr>
              <w:t>园区、文旅景区、校园景</w:t>
            </w:r>
            <w:r w:rsidRPr="007970EA">
              <w:rPr>
                <w:rFonts w:hint="eastAsia"/>
                <w:lang w:eastAsia="zh-CN"/>
              </w:rPr>
              <w:t>观</w:t>
            </w:r>
            <w:r w:rsidRPr="007970EA">
              <w:rPr>
                <w:rFonts w:cs="MS Mincho" w:hint="eastAsia"/>
                <w:lang w:eastAsia="zh-CN"/>
              </w:rPr>
              <w:t>水域</w:t>
            </w:r>
          </w:p>
        </w:tc>
        <w:tc>
          <w:tcPr>
            <w:tcW w:w="2158" w:type="dxa"/>
          </w:tcPr>
          <w:p w14:paraId="29FBE92A" w14:textId="60B966EF" w:rsidR="0096045D" w:rsidRPr="007970EA" w:rsidRDefault="0096045D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快速现场</w:t>
            </w:r>
            <w:r w:rsidRPr="007970EA">
              <w:rPr>
                <w:rFonts w:cs="MS Mincho" w:hint="eastAsia"/>
                <w:lang w:eastAsia="zh-CN"/>
              </w:rPr>
              <w:t>部署、可</w:t>
            </w:r>
            <w:r w:rsidRPr="007970EA">
              <w:rPr>
                <w:rFonts w:hint="eastAsia"/>
                <w:lang w:eastAsia="zh-CN"/>
              </w:rPr>
              <w:t>视</w:t>
            </w:r>
            <w:r w:rsidRPr="007970EA">
              <w:rPr>
                <w:rFonts w:cs="MS Mincho" w:hint="eastAsia"/>
                <w:lang w:eastAsia="zh-CN"/>
              </w:rPr>
              <w:t>化管理后台、水域落水安全</w:t>
            </w:r>
            <w:r w:rsidRPr="007970EA">
              <w:rPr>
                <w:rFonts w:hint="eastAsia"/>
                <w:lang w:eastAsia="zh-CN"/>
              </w:rPr>
              <w:t>预</w:t>
            </w:r>
            <w:r w:rsidRPr="007970EA">
              <w:rPr>
                <w:rFonts w:cs="MS Mincho" w:hint="eastAsia"/>
                <w:lang w:eastAsia="zh-CN"/>
              </w:rPr>
              <w:t>警、无需复</w:t>
            </w:r>
            <w:r w:rsidRPr="007970EA">
              <w:rPr>
                <w:rFonts w:hint="eastAsia"/>
                <w:lang w:eastAsia="zh-CN"/>
              </w:rPr>
              <w:t>杂</w:t>
            </w:r>
            <w:r w:rsidRPr="007970EA">
              <w:rPr>
                <w:rFonts w:cs="MS Mincho" w:hint="eastAsia"/>
                <w:lang w:eastAsia="zh-CN"/>
              </w:rPr>
              <w:t>政</w:t>
            </w:r>
            <w:r w:rsidRPr="007970EA">
              <w:rPr>
                <w:rFonts w:hint="eastAsia"/>
                <w:lang w:eastAsia="zh-CN"/>
              </w:rPr>
              <w:t>务审</w:t>
            </w:r>
            <w:r w:rsidRPr="007970EA">
              <w:rPr>
                <w:rFonts w:cs="MS Mincho" w:hint="eastAsia"/>
                <w:lang w:eastAsia="zh-CN"/>
              </w:rPr>
              <w:t>批</w:t>
            </w:r>
            <w:r w:rsidRPr="007970EA">
              <w:rPr>
                <w:rFonts w:hint="eastAsia"/>
                <w:lang w:eastAsia="zh-CN"/>
              </w:rPr>
              <w:t>对</w:t>
            </w:r>
            <w:r w:rsidRPr="007970EA">
              <w:rPr>
                <w:rFonts w:cs="MS Mincho" w:hint="eastAsia"/>
                <w:lang w:eastAsia="zh-CN"/>
              </w:rPr>
              <w:t>接</w:t>
            </w:r>
          </w:p>
        </w:tc>
        <w:tc>
          <w:tcPr>
            <w:tcW w:w="2158" w:type="dxa"/>
          </w:tcPr>
          <w:p w14:paraId="402CAB4D" w14:textId="43AEBEF5" w:rsidR="0096045D" w:rsidRPr="007970EA" w:rsidRDefault="0096045D" w:rsidP="007970EA">
            <w:r w:rsidRPr="007970EA">
              <w:rPr>
                <w:rFonts w:hint="eastAsia"/>
              </w:rPr>
              <w:t>单项</w:t>
            </w:r>
            <w:r w:rsidRPr="007970EA">
              <w:rPr>
                <w:rFonts w:cs="MS Mincho" w:hint="eastAsia"/>
              </w:rPr>
              <w:t>目</w:t>
            </w:r>
            <w:r w:rsidRPr="007970EA">
              <w:t xml:space="preserve"> 3-20 </w:t>
            </w:r>
            <w:r w:rsidRPr="007970EA">
              <w:rPr>
                <w:rFonts w:hint="eastAsia"/>
              </w:rPr>
              <w:t>万元</w:t>
            </w:r>
          </w:p>
        </w:tc>
      </w:tr>
      <w:tr w:rsidR="0096045D" w:rsidRPr="007970EA" w14:paraId="25139535" w14:textId="77777777">
        <w:trPr>
          <w:jc w:val="center"/>
        </w:trPr>
        <w:tc>
          <w:tcPr>
            <w:tcW w:w="2158" w:type="dxa"/>
          </w:tcPr>
          <w:p w14:paraId="04CEAE72" w14:textId="4049CB2B" w:rsidR="0096045D" w:rsidRPr="007970EA" w:rsidRDefault="0096045D" w:rsidP="007970EA">
            <w:r w:rsidRPr="007970EA">
              <w:rPr>
                <w:rFonts w:hint="eastAsia"/>
              </w:rPr>
              <w:t>渠道客户</w:t>
            </w:r>
          </w:p>
        </w:tc>
        <w:tc>
          <w:tcPr>
            <w:tcW w:w="2158" w:type="dxa"/>
          </w:tcPr>
          <w:p w14:paraId="0806F2C1" w14:textId="6A03F7F3" w:rsidR="0096045D" w:rsidRPr="007970EA" w:rsidRDefault="0096045D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智慧城市、水利信息化系统</w:t>
            </w:r>
            <w:r w:rsidRPr="007970EA">
              <w:rPr>
                <w:rFonts w:cs="MS Mincho" w:hint="eastAsia"/>
                <w:lang w:eastAsia="zh-CN"/>
              </w:rPr>
              <w:t>集成商</w:t>
            </w:r>
          </w:p>
        </w:tc>
        <w:tc>
          <w:tcPr>
            <w:tcW w:w="2158" w:type="dxa"/>
          </w:tcPr>
          <w:p w14:paraId="0D9B9774" w14:textId="354C227C" w:rsidR="0096045D" w:rsidRPr="007970EA" w:rsidRDefault="0096045D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标</w:t>
            </w:r>
            <w:r w:rsidRPr="007970EA">
              <w:rPr>
                <w:rFonts w:cs="MS Mincho" w:hint="eastAsia"/>
                <w:lang w:eastAsia="zh-CN"/>
              </w:rPr>
              <w:t>准化开放接口、快速交付、可二次开</w:t>
            </w:r>
            <w:r w:rsidRPr="007970EA">
              <w:rPr>
                <w:rFonts w:hint="eastAsia"/>
                <w:lang w:eastAsia="zh-CN"/>
              </w:rPr>
              <w:t>发</w:t>
            </w:r>
            <w:r w:rsidRPr="007970EA">
              <w:rPr>
                <w:rFonts w:cs="MS Mincho" w:hint="eastAsia"/>
                <w:lang w:eastAsia="zh-CN"/>
              </w:rPr>
              <w:t>、充足</w:t>
            </w:r>
            <w:r w:rsidRPr="007970EA">
              <w:rPr>
                <w:rFonts w:hint="eastAsia"/>
                <w:lang w:eastAsia="zh-CN"/>
              </w:rPr>
              <w:t>项</w:t>
            </w:r>
            <w:r w:rsidRPr="007970EA">
              <w:rPr>
                <w:rFonts w:cs="MS Mincho" w:hint="eastAsia"/>
                <w:lang w:eastAsia="zh-CN"/>
              </w:rPr>
              <w:t>目利</w:t>
            </w:r>
            <w:r w:rsidRPr="007970EA">
              <w:rPr>
                <w:rFonts w:hint="eastAsia"/>
                <w:lang w:eastAsia="zh-CN"/>
              </w:rPr>
              <w:t>润</w:t>
            </w:r>
            <w:r w:rsidRPr="007970EA">
              <w:rPr>
                <w:rFonts w:cs="MS Mincho" w:hint="eastAsia"/>
                <w:lang w:eastAsia="zh-CN"/>
              </w:rPr>
              <w:t>空</w:t>
            </w:r>
            <w:r w:rsidRPr="007970EA">
              <w:rPr>
                <w:rFonts w:hint="eastAsia"/>
                <w:lang w:eastAsia="zh-CN"/>
              </w:rPr>
              <w:t>间</w:t>
            </w:r>
          </w:p>
        </w:tc>
        <w:tc>
          <w:tcPr>
            <w:tcW w:w="2158" w:type="dxa"/>
          </w:tcPr>
          <w:p w14:paraId="250DFF9B" w14:textId="44D3B687" w:rsidR="0096045D" w:rsidRPr="007970EA" w:rsidRDefault="0096045D" w:rsidP="007970EA">
            <w:r w:rsidRPr="007970EA">
              <w:rPr>
                <w:rFonts w:hint="eastAsia"/>
              </w:rPr>
              <w:t>按点位批量集采</w:t>
            </w:r>
          </w:p>
        </w:tc>
      </w:tr>
    </w:tbl>
    <w:p w14:paraId="7B4FD90F" w14:textId="77777777" w:rsidR="00A1524B" w:rsidRDefault="00000000" w:rsidP="00AC6061">
      <w:pPr>
        <w:pStyle w:val="31"/>
        <w:rPr>
          <w:i/>
          <w:lang w:eastAsia="zh-CN"/>
        </w:rPr>
      </w:pPr>
      <w:r>
        <w:rPr>
          <w:lang w:eastAsia="zh-CN"/>
        </w:rPr>
        <w:t xml:space="preserve">3.2.2 </w:t>
      </w:r>
      <w:r w:rsidRPr="007970EA">
        <w:rPr>
          <w:lang w:eastAsia="zh-CN"/>
        </w:rPr>
        <w:t>VOC</w:t>
      </w:r>
      <w:r w:rsidRPr="007970EA">
        <w:rPr>
          <w:lang w:eastAsia="zh-CN"/>
        </w:rPr>
        <w:t>客户原始痛点（一线访谈记录）</w:t>
      </w:r>
    </w:p>
    <w:p w14:paraId="700052E5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人工巡河仅日间分段巡查，夜间企业偷排、非法采砂高发时段完全无监管手段；</w:t>
      </w:r>
    </w:p>
    <w:p w14:paraId="577907FC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lastRenderedPageBreak/>
        <w:t>传统云端监控仅存储视频，无</w:t>
      </w:r>
      <w:r w:rsidRPr="007970EA">
        <w:rPr>
          <w:rFonts w:ascii="宋体" w:hAnsi="宋体"/>
          <w:lang w:eastAsia="zh-CN"/>
        </w:rPr>
        <w:t xml:space="preserve"> AI </w:t>
      </w:r>
      <w:r w:rsidRPr="007970EA">
        <w:rPr>
          <w:rFonts w:ascii="宋体" w:hAnsi="宋体" w:hint="eastAsia"/>
          <w:lang w:eastAsia="zh-CN"/>
        </w:rPr>
        <w:t>自动识别，群众投诉后需人工翻阅数小时录像，效率极低；</w:t>
      </w:r>
    </w:p>
    <w:p w14:paraId="593444DC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违规行为仅有画面无同步声音佐证，执法取证材料残缺，环保执法无法立案；</w:t>
      </w:r>
    </w:p>
    <w:p w14:paraId="45427E7E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农村河道光纤覆盖不足、</w:t>
      </w:r>
      <w:r w:rsidRPr="007970EA">
        <w:rPr>
          <w:rFonts w:ascii="宋体" w:hAnsi="宋体"/>
          <w:lang w:eastAsia="zh-CN"/>
        </w:rPr>
        <w:t xml:space="preserve">4G </w:t>
      </w:r>
      <w:r w:rsidRPr="007970EA">
        <w:rPr>
          <w:rFonts w:ascii="宋体" w:hAnsi="宋体" w:hint="eastAsia"/>
          <w:lang w:eastAsia="zh-CN"/>
        </w:rPr>
        <w:t>信号波动大，云端</w:t>
      </w:r>
      <w:r w:rsidRPr="007970EA">
        <w:rPr>
          <w:rFonts w:ascii="宋体" w:hAnsi="宋体"/>
          <w:lang w:eastAsia="zh-CN"/>
        </w:rPr>
        <w:t xml:space="preserve"> AI </w:t>
      </w:r>
      <w:r w:rsidRPr="007970EA">
        <w:rPr>
          <w:rFonts w:ascii="宋体" w:hAnsi="宋体" w:hint="eastAsia"/>
          <w:lang w:eastAsia="zh-CN"/>
        </w:rPr>
        <w:t>设备断网后完全丧失监测能力；</w:t>
      </w:r>
    </w:p>
    <w:p w14:paraId="22FB880F" w14:textId="77777777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多部门数据不通，发现河道问题无自动工单流转，处置、回访、考核归档全靠人工纸质登记；</w:t>
      </w:r>
    </w:p>
    <w:p w14:paraId="026686E5" w14:textId="269F6A96" w:rsidR="0096045D" w:rsidRPr="007970EA" w:rsidRDefault="0096045D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大型智慧水务平台建设周期</w:t>
      </w:r>
      <w:r w:rsidRPr="007970EA">
        <w:rPr>
          <w:rFonts w:ascii="宋体" w:hAnsi="宋体"/>
          <w:lang w:eastAsia="zh-CN"/>
        </w:rPr>
        <w:t xml:space="preserve"> 6-12 </w:t>
      </w:r>
      <w:r w:rsidRPr="007970EA">
        <w:rPr>
          <w:rFonts w:ascii="宋体" w:hAnsi="宋体" w:hint="eastAsia"/>
          <w:lang w:eastAsia="zh-CN"/>
        </w:rPr>
        <w:t>个月、百万级投入，基层无专项大额财政预算，申报流程复杂。</w:t>
      </w:r>
    </w:p>
    <w:p w14:paraId="5CED937D" w14:textId="77777777" w:rsidR="00A1524B" w:rsidRDefault="00000000" w:rsidP="00AC6061">
      <w:pPr>
        <w:pStyle w:val="31"/>
        <w:rPr>
          <w:lang w:eastAsia="zh-CN"/>
        </w:rPr>
      </w:pPr>
      <w:r>
        <w:rPr>
          <w:lang w:eastAsia="zh-CN"/>
        </w:rPr>
        <w:t xml:space="preserve">3.2.3 </w:t>
      </w:r>
      <w:r w:rsidRPr="007970EA">
        <w:rPr>
          <w:lang w:eastAsia="zh-CN"/>
        </w:rPr>
        <w:t>$APPEALS</w:t>
      </w:r>
      <w:r w:rsidRPr="007970EA">
        <w:rPr>
          <w:lang w:eastAsia="zh-CN"/>
        </w:rPr>
        <w:t>客户需求拆解</w:t>
      </w:r>
    </w:p>
    <w:p w14:paraId="4B24BF88" w14:textId="77777777" w:rsidR="00C34E3C" w:rsidRPr="007970EA" w:rsidRDefault="00C34E3C" w:rsidP="007970EA">
      <w:pPr>
        <w:rPr>
          <w:lang w:eastAsia="zh-CN"/>
        </w:rPr>
      </w:pPr>
      <w:r w:rsidRPr="007970EA">
        <w:rPr>
          <w:lang w:eastAsia="zh-CN"/>
        </w:rPr>
        <w:t>A</w:t>
      </w:r>
      <w:r w:rsidRPr="007970EA">
        <w:rPr>
          <w:rFonts w:hint="eastAsia"/>
          <w:lang w:eastAsia="zh-CN"/>
        </w:rPr>
        <w:t>（价格）：支持模块化单点采购，允许</w:t>
      </w:r>
      <w:r w:rsidRPr="007970EA">
        <w:rPr>
          <w:lang w:eastAsia="zh-CN"/>
        </w:rPr>
        <w:t xml:space="preserve"> 3-5 </w:t>
      </w:r>
      <w:r w:rsidRPr="007970EA">
        <w:rPr>
          <w:rFonts w:hint="eastAsia"/>
          <w:lang w:eastAsia="zh-CN"/>
        </w:rPr>
        <w:t>点位小批量试点，降低首期资金投入门槛；分三档标准化定价，适配不同层级预算客户。</w:t>
      </w:r>
    </w:p>
    <w:p w14:paraId="5BD4A776" w14:textId="77777777" w:rsidR="00C34E3C" w:rsidRPr="007970EA" w:rsidRDefault="00C34E3C" w:rsidP="007970EA">
      <w:pPr>
        <w:rPr>
          <w:lang w:eastAsia="zh-CN"/>
        </w:rPr>
      </w:pPr>
      <w:r w:rsidRPr="007970EA">
        <w:rPr>
          <w:lang w:eastAsia="zh-CN"/>
        </w:rPr>
        <w:t>P</w:t>
      </w:r>
      <w:r w:rsidRPr="007970EA">
        <w:rPr>
          <w:rFonts w:hint="eastAsia"/>
          <w:lang w:eastAsia="zh-CN"/>
        </w:rPr>
        <w:t>（性能）：边缘本地秒级</w:t>
      </w:r>
      <w:r w:rsidRPr="007970EA">
        <w:rPr>
          <w:lang w:eastAsia="zh-CN"/>
        </w:rPr>
        <w:t xml:space="preserve"> AI </w:t>
      </w:r>
      <w:r w:rsidRPr="007970EA">
        <w:rPr>
          <w:rFonts w:hint="eastAsia"/>
          <w:lang w:eastAsia="zh-CN"/>
        </w:rPr>
        <w:t>推理，多模态融合算法抑制水面反光、雨天、逆光造成误报；云台自动追踪风险目标，实时语音远程驱离违规人员。</w:t>
      </w:r>
    </w:p>
    <w:p w14:paraId="082938A8" w14:textId="77777777" w:rsidR="00C34E3C" w:rsidRPr="007970EA" w:rsidRDefault="00C34E3C" w:rsidP="007970EA">
      <w:pPr>
        <w:rPr>
          <w:lang w:eastAsia="zh-CN"/>
        </w:rPr>
      </w:pPr>
      <w:r w:rsidRPr="007970EA">
        <w:rPr>
          <w:lang w:eastAsia="zh-CN"/>
        </w:rPr>
        <w:t>P</w:t>
      </w:r>
      <w:r w:rsidRPr="007970EA">
        <w:rPr>
          <w:rFonts w:hint="eastAsia"/>
          <w:lang w:eastAsia="zh-CN"/>
        </w:rPr>
        <w:t>（包装</w:t>
      </w:r>
      <w:r w:rsidRPr="007970EA">
        <w:rPr>
          <w:lang w:eastAsia="zh-CN"/>
        </w:rPr>
        <w:t xml:space="preserve"> / </w:t>
      </w:r>
      <w:r w:rsidRPr="007970EA">
        <w:rPr>
          <w:rFonts w:hint="eastAsia"/>
          <w:lang w:eastAsia="zh-CN"/>
        </w:rPr>
        <w:t>界面）：本地触控管理终端</w:t>
      </w:r>
      <w:r w:rsidRPr="007970EA">
        <w:rPr>
          <w:lang w:eastAsia="zh-CN"/>
        </w:rPr>
        <w:t xml:space="preserve"> + </w:t>
      </w:r>
      <w:r w:rsidRPr="007970EA">
        <w:rPr>
          <w:rFonts w:hint="eastAsia"/>
          <w:lang w:eastAsia="zh-CN"/>
        </w:rPr>
        <w:t>轻量化</w:t>
      </w:r>
      <w:r w:rsidRPr="007970EA">
        <w:rPr>
          <w:lang w:eastAsia="zh-CN"/>
        </w:rPr>
        <w:t xml:space="preserve"> Web </w:t>
      </w:r>
      <w:r w:rsidRPr="007970EA">
        <w:rPr>
          <w:rFonts w:hint="eastAsia"/>
          <w:lang w:eastAsia="zh-CN"/>
        </w:rPr>
        <w:t>可视化后台，统一展示河道点位、实时告警、取证音视频、处置工单，界面简洁适配非技术人员操作。</w:t>
      </w:r>
    </w:p>
    <w:p w14:paraId="306F2FE4" w14:textId="77777777" w:rsidR="00C34E3C" w:rsidRPr="007970EA" w:rsidRDefault="00C34E3C" w:rsidP="007970EA">
      <w:pPr>
        <w:rPr>
          <w:lang w:eastAsia="zh-CN"/>
        </w:rPr>
      </w:pPr>
      <w:r w:rsidRPr="007970EA">
        <w:rPr>
          <w:lang w:eastAsia="zh-CN"/>
        </w:rPr>
        <w:t>E</w:t>
      </w:r>
      <w:r w:rsidRPr="007970EA">
        <w:rPr>
          <w:rFonts w:hint="eastAsia"/>
          <w:lang w:eastAsia="zh-CN"/>
        </w:rPr>
        <w:t>（易用性）：整机出厂预装河道专用识别模型，开箱即可部署；告警工单一键导出、一键推送负责人，无需客户配备算法、开发人员。</w:t>
      </w:r>
    </w:p>
    <w:p w14:paraId="348D13C6" w14:textId="77777777" w:rsidR="00C34E3C" w:rsidRPr="007970EA" w:rsidRDefault="00C34E3C" w:rsidP="007970EA">
      <w:pPr>
        <w:rPr>
          <w:lang w:eastAsia="zh-CN"/>
        </w:rPr>
      </w:pPr>
      <w:r w:rsidRPr="007970EA">
        <w:rPr>
          <w:lang w:eastAsia="zh-CN"/>
        </w:rPr>
        <w:t>A</w:t>
      </w:r>
      <w:r w:rsidRPr="007970EA">
        <w:rPr>
          <w:rFonts w:hint="eastAsia"/>
          <w:lang w:eastAsia="zh-CN"/>
        </w:rPr>
        <w:t>（可用性）：支持完全离线独立运行，断网期间持续识别、加密存储音视频，网络恢复后自动同步全部数据；整机工业级</w:t>
      </w:r>
      <w:r w:rsidRPr="007970EA">
        <w:rPr>
          <w:lang w:eastAsia="zh-CN"/>
        </w:rPr>
        <w:t xml:space="preserve"> IP67 </w:t>
      </w:r>
      <w:r w:rsidRPr="007970EA">
        <w:rPr>
          <w:rFonts w:hint="eastAsia"/>
          <w:lang w:eastAsia="zh-CN"/>
        </w:rPr>
        <w:t>防护，适配高低温、高湿户外河道环境。</w:t>
      </w:r>
    </w:p>
    <w:p w14:paraId="233C5385" w14:textId="77777777" w:rsidR="00C34E3C" w:rsidRPr="007970EA" w:rsidRDefault="00C34E3C" w:rsidP="007970EA">
      <w:pPr>
        <w:rPr>
          <w:lang w:eastAsia="zh-CN"/>
        </w:rPr>
      </w:pPr>
      <w:r w:rsidRPr="007970EA">
        <w:rPr>
          <w:lang w:eastAsia="zh-CN"/>
        </w:rPr>
        <w:t>L</w:t>
      </w:r>
      <w:r w:rsidRPr="007970EA">
        <w:rPr>
          <w:rFonts w:hint="eastAsia"/>
          <w:lang w:eastAsia="zh-CN"/>
        </w:rPr>
        <w:t>（全生命周期成本）：硬件</w:t>
      </w:r>
      <w:r w:rsidRPr="007970EA">
        <w:rPr>
          <w:lang w:eastAsia="zh-CN"/>
        </w:rPr>
        <w:t xml:space="preserve"> 3 </w:t>
      </w:r>
      <w:r w:rsidRPr="007970EA">
        <w:rPr>
          <w:rFonts w:hint="eastAsia"/>
          <w:lang w:eastAsia="zh-CN"/>
        </w:rPr>
        <w:t>年质保，支持远程在线模型迭代升级，无需频繁上门现场调试；年度运维服务费低于行业平均水平</w:t>
      </w:r>
      <w:r w:rsidRPr="007970EA">
        <w:rPr>
          <w:lang w:eastAsia="zh-CN"/>
        </w:rPr>
        <w:t xml:space="preserve"> 20%</w:t>
      </w:r>
      <w:r w:rsidRPr="007970EA">
        <w:rPr>
          <w:rFonts w:hint="eastAsia"/>
          <w:lang w:eastAsia="zh-CN"/>
        </w:rPr>
        <w:t>，长期使用成本可控。</w:t>
      </w:r>
    </w:p>
    <w:p w14:paraId="421FE953" w14:textId="71DCFF65" w:rsidR="00A1524B" w:rsidRPr="007970EA" w:rsidRDefault="00C34E3C" w:rsidP="007970EA">
      <w:pPr>
        <w:rPr>
          <w:lang w:eastAsia="zh-CN"/>
        </w:rPr>
      </w:pPr>
      <w:r w:rsidRPr="007970EA">
        <w:rPr>
          <w:lang w:eastAsia="zh-CN"/>
        </w:rPr>
        <w:lastRenderedPageBreak/>
        <w:t>S</w:t>
      </w:r>
      <w:r w:rsidRPr="007970EA">
        <w:rPr>
          <w:rFonts w:hint="eastAsia"/>
          <w:lang w:eastAsia="zh-CN"/>
        </w:rPr>
        <w:t>（售后服务）：提供上门部署培训、季度远程巡检、年度现场设备校准、</w:t>
      </w:r>
      <w:r w:rsidRPr="007970EA">
        <w:rPr>
          <w:lang w:eastAsia="zh-CN"/>
        </w:rPr>
        <w:t xml:space="preserve">7×24 </w:t>
      </w:r>
      <w:r w:rsidRPr="007970EA">
        <w:rPr>
          <w:rFonts w:hint="eastAsia"/>
          <w:lang w:eastAsia="zh-CN"/>
        </w:rPr>
        <w:t>小时告警故障技术支撑，配套完整验收材料模板。</w:t>
      </w:r>
    </w:p>
    <w:p w14:paraId="5D46E39A" w14:textId="77777777" w:rsidR="00A1524B" w:rsidRDefault="00000000" w:rsidP="007970EA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看竞争：竞品对标、</w:t>
      </w:r>
      <w:r>
        <w:rPr>
          <w:lang w:eastAsia="zh-CN"/>
        </w:rPr>
        <w:t>SWOT</w:t>
      </w:r>
      <w:r>
        <w:rPr>
          <w:lang w:eastAsia="zh-CN"/>
        </w:rPr>
        <w:t>分析</w:t>
      </w:r>
    </w:p>
    <w:p w14:paraId="3CAAD8EC" w14:textId="7E05AD03" w:rsidR="00A1524B" w:rsidRDefault="00000000" w:rsidP="00AC6061">
      <w:pPr>
        <w:pStyle w:val="31"/>
      </w:pPr>
      <w:r>
        <w:t xml:space="preserve">3.3.1 </w:t>
      </w:r>
      <w:r>
        <w:t>主流竞品功能对标表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  <w:gridCol w:w="1727"/>
      </w:tblGrid>
      <w:tr w:rsidR="00A1524B" w14:paraId="71ACDF0C" w14:textId="77777777">
        <w:trPr>
          <w:jc w:val="center"/>
        </w:trPr>
        <w:tc>
          <w:tcPr>
            <w:tcW w:w="1727" w:type="dxa"/>
          </w:tcPr>
          <w:p w14:paraId="0150B7BF" w14:textId="77777777" w:rsidR="00A1524B" w:rsidRPr="007970EA" w:rsidRDefault="00000000" w:rsidP="007970EA">
            <w:r w:rsidRPr="007970EA">
              <w:t>竞品厂商</w:t>
            </w:r>
          </w:p>
        </w:tc>
        <w:tc>
          <w:tcPr>
            <w:tcW w:w="1727" w:type="dxa"/>
          </w:tcPr>
          <w:p w14:paraId="10A5BDFB" w14:textId="77777777" w:rsidR="00A1524B" w:rsidRPr="007970EA" w:rsidRDefault="00000000" w:rsidP="007970EA">
            <w:r w:rsidRPr="007970EA">
              <w:t>产品方案</w:t>
            </w:r>
          </w:p>
        </w:tc>
        <w:tc>
          <w:tcPr>
            <w:tcW w:w="1727" w:type="dxa"/>
          </w:tcPr>
          <w:p w14:paraId="41760460" w14:textId="77777777" w:rsidR="00A1524B" w:rsidRPr="007970EA" w:rsidRDefault="00000000" w:rsidP="007970EA">
            <w:r w:rsidRPr="007970EA">
              <w:t>现有功能</w:t>
            </w:r>
          </w:p>
        </w:tc>
        <w:tc>
          <w:tcPr>
            <w:tcW w:w="1727" w:type="dxa"/>
          </w:tcPr>
          <w:p w14:paraId="6792B312" w14:textId="77777777" w:rsidR="00A1524B" w:rsidRPr="007970EA" w:rsidRDefault="00000000" w:rsidP="007970EA">
            <w:r w:rsidRPr="007970EA">
              <w:t>核心短板</w:t>
            </w:r>
          </w:p>
        </w:tc>
        <w:tc>
          <w:tcPr>
            <w:tcW w:w="1727" w:type="dxa"/>
          </w:tcPr>
          <w:p w14:paraId="01ECBA1F" w14:textId="77777777" w:rsidR="00A1524B" w:rsidRPr="007970EA" w:rsidRDefault="00000000" w:rsidP="007970EA">
            <w:r w:rsidRPr="007970EA">
              <w:t>我方差异化切入点</w:t>
            </w:r>
          </w:p>
        </w:tc>
      </w:tr>
      <w:tr w:rsidR="00C34E3C" w14:paraId="4D816A21" w14:textId="77777777">
        <w:trPr>
          <w:jc w:val="center"/>
        </w:trPr>
        <w:tc>
          <w:tcPr>
            <w:tcW w:w="1727" w:type="dxa"/>
          </w:tcPr>
          <w:p w14:paraId="0FF5BA83" w14:textId="7CA8D855" w:rsidR="00C34E3C" w:rsidRPr="007970EA" w:rsidRDefault="00C34E3C" w:rsidP="007970EA">
            <w:r w:rsidRPr="007970EA">
              <w:rPr>
                <w:rFonts w:hint="eastAsia"/>
              </w:rPr>
              <w:t>海康威</w:t>
            </w:r>
            <w:r w:rsidRPr="007970EA">
              <w:rPr>
                <w:rFonts w:cs="微软雅黑" w:hint="eastAsia"/>
              </w:rPr>
              <w:t>视</w:t>
            </w:r>
          </w:p>
        </w:tc>
        <w:tc>
          <w:tcPr>
            <w:tcW w:w="1727" w:type="dxa"/>
          </w:tcPr>
          <w:p w14:paraId="6100F467" w14:textId="74804257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云端</w:t>
            </w:r>
            <w:r w:rsidRPr="007970EA">
              <w:rPr>
                <w:lang w:eastAsia="zh-CN"/>
              </w:rPr>
              <w:t xml:space="preserve"> AI </w:t>
            </w:r>
            <w:r w:rsidRPr="007970EA">
              <w:rPr>
                <w:rFonts w:hint="eastAsia"/>
                <w:lang w:eastAsia="zh-CN"/>
              </w:rPr>
              <w:t>河道</w:t>
            </w:r>
            <w:r w:rsidRPr="007970EA">
              <w:rPr>
                <w:rFonts w:cs="微软雅黑" w:hint="eastAsia"/>
                <w:lang w:eastAsia="zh-CN"/>
              </w:rPr>
              <w:t>监</w:t>
            </w:r>
            <w:r w:rsidRPr="007970EA">
              <w:rPr>
                <w:rFonts w:cs="MS Mincho" w:hint="eastAsia"/>
                <w:lang w:eastAsia="zh-CN"/>
              </w:rPr>
              <w:t>控系</w:t>
            </w:r>
            <w:r w:rsidRPr="007970EA">
              <w:rPr>
                <w:rFonts w:cs="微软雅黑" w:hint="eastAsia"/>
                <w:lang w:eastAsia="zh-CN"/>
              </w:rPr>
              <w:t>统</w:t>
            </w:r>
          </w:p>
        </w:tc>
        <w:tc>
          <w:tcPr>
            <w:tcW w:w="1727" w:type="dxa"/>
          </w:tcPr>
          <w:p w14:paraId="7CACF1D3" w14:textId="777E0168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cs="微软雅黑" w:hint="eastAsia"/>
                <w:lang w:eastAsia="zh-CN"/>
              </w:rPr>
              <w:t>视频</w:t>
            </w:r>
            <w:r w:rsidRPr="007970EA">
              <w:rPr>
                <w:rFonts w:cs="MS Mincho" w:hint="eastAsia"/>
                <w:lang w:eastAsia="zh-CN"/>
              </w:rPr>
              <w:t>目</w:t>
            </w:r>
            <w:r w:rsidRPr="007970EA">
              <w:rPr>
                <w:rFonts w:cs="微软雅黑" w:hint="eastAsia"/>
                <w:lang w:eastAsia="zh-CN"/>
              </w:rPr>
              <w:t>标识别</w:t>
            </w:r>
            <w:r w:rsidRPr="007970EA">
              <w:rPr>
                <w:rFonts w:cs="MS Mincho" w:hint="eastAsia"/>
                <w:lang w:eastAsia="zh-CN"/>
              </w:rPr>
              <w:t>、云端集中存</w:t>
            </w:r>
            <w:r w:rsidRPr="007970EA">
              <w:rPr>
                <w:rFonts w:cs="微软雅黑" w:hint="eastAsia"/>
                <w:lang w:eastAsia="zh-CN"/>
              </w:rPr>
              <w:t>储</w:t>
            </w:r>
            <w:r w:rsidRPr="007970EA">
              <w:rPr>
                <w:rFonts w:cs="MS Mincho" w:hint="eastAsia"/>
                <w:lang w:eastAsia="zh-CN"/>
              </w:rPr>
              <w:t>、</w:t>
            </w:r>
            <w:r w:rsidRPr="007970EA">
              <w:rPr>
                <w:rFonts w:cs="微软雅黑" w:hint="eastAsia"/>
                <w:lang w:eastAsia="zh-CN"/>
              </w:rPr>
              <w:t>远</w:t>
            </w:r>
            <w:r w:rsidRPr="007970EA">
              <w:rPr>
                <w:rFonts w:cs="MS Mincho" w:hint="eastAsia"/>
                <w:lang w:eastAsia="zh-CN"/>
              </w:rPr>
              <w:t>程画面回看</w:t>
            </w:r>
          </w:p>
        </w:tc>
        <w:tc>
          <w:tcPr>
            <w:tcW w:w="1727" w:type="dxa"/>
          </w:tcPr>
          <w:p w14:paraId="11C626C3" w14:textId="3808F216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cs="微软雅黑" w:hint="eastAsia"/>
                <w:lang w:eastAsia="zh-CN"/>
              </w:rPr>
              <w:t>仅单视觉识别</w:t>
            </w:r>
            <w:r w:rsidRPr="007970EA">
              <w:rPr>
                <w:rFonts w:cs="MS Mincho" w:hint="eastAsia"/>
                <w:lang w:eastAsia="zh-CN"/>
              </w:rPr>
              <w:t>、高度依</w:t>
            </w:r>
            <w:r w:rsidRPr="007970EA">
              <w:rPr>
                <w:rFonts w:cs="微软雅黑" w:hint="eastAsia"/>
                <w:lang w:eastAsia="zh-CN"/>
              </w:rPr>
              <w:t>赖专</w:t>
            </w:r>
            <w:r w:rsidRPr="007970EA">
              <w:rPr>
                <w:rFonts w:cs="MS Mincho" w:hint="eastAsia"/>
                <w:lang w:eastAsia="zh-CN"/>
              </w:rPr>
              <w:t>网光</w:t>
            </w:r>
            <w:r w:rsidRPr="007970EA">
              <w:rPr>
                <w:rFonts w:cs="微软雅黑" w:hint="eastAsia"/>
                <w:lang w:eastAsia="zh-CN"/>
              </w:rPr>
              <w:t>纤</w:t>
            </w:r>
            <w:r w:rsidRPr="007970EA">
              <w:rPr>
                <w:rFonts w:cs="MS Mincho" w:hint="eastAsia"/>
                <w:lang w:eastAsia="zh-CN"/>
              </w:rPr>
              <w:t>、无音</w:t>
            </w:r>
            <w:r w:rsidRPr="007970EA">
              <w:rPr>
                <w:rFonts w:cs="微软雅黑" w:hint="eastAsia"/>
                <w:lang w:eastAsia="zh-CN"/>
              </w:rPr>
              <w:t>频</w:t>
            </w:r>
            <w:r w:rsidRPr="007970EA">
              <w:rPr>
                <w:rFonts w:cs="MS Mincho" w:hint="eastAsia"/>
                <w:lang w:eastAsia="zh-CN"/>
              </w:rPr>
              <w:t>拾音分析、无本地声光</w:t>
            </w:r>
            <w:r w:rsidRPr="007970EA">
              <w:rPr>
                <w:rFonts w:cs="微软雅黑" w:hint="eastAsia"/>
                <w:lang w:eastAsia="zh-CN"/>
              </w:rPr>
              <w:t>驱</w:t>
            </w:r>
            <w:r w:rsidRPr="007970EA">
              <w:rPr>
                <w:rFonts w:cs="MS Mincho" w:hint="eastAsia"/>
                <w:lang w:eastAsia="zh-CN"/>
              </w:rPr>
              <w:t>离</w:t>
            </w:r>
            <w:r w:rsidRPr="007970EA">
              <w:rPr>
                <w:rFonts w:cs="微软雅黑" w:hint="eastAsia"/>
                <w:lang w:eastAsia="zh-CN"/>
              </w:rPr>
              <w:t>处</w:t>
            </w:r>
            <w:r w:rsidRPr="007970EA">
              <w:rPr>
                <w:rFonts w:cs="MS Mincho" w:hint="eastAsia"/>
                <w:lang w:eastAsia="zh-CN"/>
              </w:rPr>
              <w:t>置、</w:t>
            </w:r>
            <w:r w:rsidRPr="007970EA">
              <w:rPr>
                <w:rFonts w:cs="微软雅黑" w:hint="eastAsia"/>
                <w:lang w:eastAsia="zh-CN"/>
              </w:rPr>
              <w:t>单</w:t>
            </w:r>
            <w:r w:rsidRPr="007970EA">
              <w:rPr>
                <w:rFonts w:cs="MS Mincho" w:hint="eastAsia"/>
                <w:lang w:eastAsia="zh-CN"/>
              </w:rPr>
              <w:t>点</w:t>
            </w:r>
            <w:r w:rsidRPr="007970EA">
              <w:rPr>
                <w:rFonts w:cs="微软雅黑" w:hint="eastAsia"/>
                <w:lang w:eastAsia="zh-CN"/>
              </w:rPr>
              <w:t>综</w:t>
            </w:r>
            <w:r w:rsidRPr="007970EA">
              <w:rPr>
                <w:rFonts w:cs="MS Mincho" w:hint="eastAsia"/>
                <w:lang w:eastAsia="zh-CN"/>
              </w:rPr>
              <w:t>合造价高</w:t>
            </w:r>
          </w:p>
        </w:tc>
        <w:tc>
          <w:tcPr>
            <w:tcW w:w="1727" w:type="dxa"/>
          </w:tcPr>
          <w:p w14:paraId="79C9CB19" w14:textId="4A3C00D8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本地</w:t>
            </w:r>
            <w:r w:rsidRPr="007970EA">
              <w:rPr>
                <w:lang w:eastAsia="zh-CN"/>
              </w:rPr>
              <w:t xml:space="preserve"> 40TOPS </w:t>
            </w:r>
            <w:r w:rsidRPr="007970EA">
              <w:rPr>
                <w:rFonts w:cs="微软雅黑" w:hint="eastAsia"/>
                <w:lang w:eastAsia="zh-CN"/>
              </w:rPr>
              <w:t>边缘</w:t>
            </w:r>
            <w:r w:rsidRPr="007970EA">
              <w:rPr>
                <w:rFonts w:cs="MS Mincho" w:hint="eastAsia"/>
                <w:lang w:eastAsia="zh-CN"/>
              </w:rPr>
              <w:t>离</w:t>
            </w:r>
            <w:r w:rsidRPr="007970EA">
              <w:rPr>
                <w:rFonts w:cs="微软雅黑" w:hint="eastAsia"/>
                <w:lang w:eastAsia="zh-CN"/>
              </w:rPr>
              <w:t>线</w:t>
            </w:r>
            <w:r w:rsidRPr="007970EA">
              <w:rPr>
                <w:rFonts w:cs="MS Mincho" w:hint="eastAsia"/>
                <w:lang w:eastAsia="zh-CN"/>
              </w:rPr>
              <w:t>算力</w:t>
            </w:r>
            <w:r w:rsidRPr="007970EA">
              <w:rPr>
                <w:lang w:eastAsia="zh-CN"/>
              </w:rPr>
              <w:t xml:space="preserve"> + 6 </w:t>
            </w:r>
            <w:r w:rsidRPr="007970EA">
              <w:rPr>
                <w:rFonts w:hint="eastAsia"/>
                <w:lang w:eastAsia="zh-CN"/>
              </w:rPr>
              <w:t>麦声</w:t>
            </w:r>
            <w:r w:rsidRPr="007970EA">
              <w:rPr>
                <w:rFonts w:cs="微软雅黑" w:hint="eastAsia"/>
                <w:lang w:eastAsia="zh-CN"/>
              </w:rPr>
              <w:t>纹</w:t>
            </w:r>
            <w:r w:rsidRPr="007970EA">
              <w:rPr>
                <w:rFonts w:cs="MS Mincho" w:hint="eastAsia"/>
                <w:lang w:eastAsia="zh-CN"/>
              </w:rPr>
              <w:t>多模</w:t>
            </w:r>
            <w:r w:rsidRPr="007970EA">
              <w:rPr>
                <w:rFonts w:cs="微软雅黑" w:hint="eastAsia"/>
                <w:lang w:eastAsia="zh-CN"/>
              </w:rPr>
              <w:t>态</w:t>
            </w:r>
            <w:r w:rsidRPr="007970EA">
              <w:rPr>
                <w:rFonts w:cs="MS Mincho" w:hint="eastAsia"/>
                <w:lang w:eastAsia="zh-CN"/>
              </w:rPr>
              <w:t>融合，前端自</w:t>
            </w:r>
            <w:r w:rsidRPr="007970EA">
              <w:rPr>
                <w:rFonts w:cs="微软雅黑" w:hint="eastAsia"/>
                <w:lang w:eastAsia="zh-CN"/>
              </w:rPr>
              <w:t>带</w:t>
            </w:r>
            <w:r w:rsidRPr="007970EA">
              <w:rPr>
                <w:rFonts w:cs="MS Mincho" w:hint="eastAsia"/>
                <w:lang w:eastAsia="zh-CN"/>
              </w:rPr>
              <w:t>声光</w:t>
            </w:r>
            <w:r w:rsidRPr="007970EA">
              <w:rPr>
                <w:rFonts w:cs="微软雅黑" w:hint="eastAsia"/>
                <w:lang w:eastAsia="zh-CN"/>
              </w:rPr>
              <w:t>语</w:t>
            </w:r>
            <w:r w:rsidRPr="007970EA">
              <w:rPr>
                <w:rFonts w:cs="MS Mincho" w:hint="eastAsia"/>
                <w:lang w:eastAsia="zh-CN"/>
              </w:rPr>
              <w:t>音</w:t>
            </w:r>
            <w:r w:rsidRPr="007970EA">
              <w:rPr>
                <w:rFonts w:cs="微软雅黑" w:hint="eastAsia"/>
                <w:lang w:eastAsia="zh-CN"/>
              </w:rPr>
              <w:t>驱</w:t>
            </w:r>
            <w:r w:rsidRPr="007970EA">
              <w:rPr>
                <w:rFonts w:cs="MS Mincho" w:hint="eastAsia"/>
                <w:lang w:eastAsia="zh-CN"/>
              </w:rPr>
              <w:t>离全</w:t>
            </w:r>
            <w:r w:rsidRPr="007970EA">
              <w:rPr>
                <w:rFonts w:cs="微软雅黑" w:hint="eastAsia"/>
                <w:lang w:eastAsia="zh-CN"/>
              </w:rPr>
              <w:t>处</w:t>
            </w:r>
            <w:r w:rsidRPr="007970EA">
              <w:rPr>
                <w:rFonts w:cs="MS Mincho" w:hint="eastAsia"/>
                <w:lang w:eastAsia="zh-CN"/>
              </w:rPr>
              <w:t>置</w:t>
            </w:r>
            <w:r w:rsidRPr="007970EA">
              <w:rPr>
                <w:rFonts w:cs="微软雅黑" w:hint="eastAsia"/>
                <w:lang w:eastAsia="zh-CN"/>
              </w:rPr>
              <w:t>闭环</w:t>
            </w:r>
          </w:p>
        </w:tc>
      </w:tr>
      <w:tr w:rsidR="00C34E3C" w14:paraId="7E9DA9C8" w14:textId="77777777">
        <w:trPr>
          <w:jc w:val="center"/>
        </w:trPr>
        <w:tc>
          <w:tcPr>
            <w:tcW w:w="1727" w:type="dxa"/>
          </w:tcPr>
          <w:p w14:paraId="78D14B20" w14:textId="489581FB" w:rsidR="00C34E3C" w:rsidRPr="007970EA" w:rsidRDefault="00C34E3C" w:rsidP="007970EA">
            <w:r w:rsidRPr="007970EA">
              <w:rPr>
                <w:rFonts w:hint="eastAsia"/>
              </w:rPr>
              <w:t>水</w:t>
            </w:r>
            <w:r w:rsidRPr="007970EA">
              <w:rPr>
                <w:rFonts w:cs="微软雅黑" w:hint="eastAsia"/>
              </w:rPr>
              <w:t>质监测专业</w:t>
            </w:r>
            <w:r w:rsidRPr="007970EA">
              <w:rPr>
                <w:rFonts w:cs="MS Mincho" w:hint="eastAsia"/>
              </w:rPr>
              <w:t>厂商</w:t>
            </w:r>
          </w:p>
        </w:tc>
        <w:tc>
          <w:tcPr>
            <w:tcW w:w="1727" w:type="dxa"/>
          </w:tcPr>
          <w:p w14:paraId="103C1459" w14:textId="2AA84A49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cs="微软雅黑" w:hint="eastAsia"/>
                <w:lang w:eastAsia="zh-CN"/>
              </w:rPr>
              <w:t>单</w:t>
            </w:r>
            <w:r w:rsidRPr="007970EA">
              <w:rPr>
                <w:rFonts w:cs="MS Mincho" w:hint="eastAsia"/>
                <w:lang w:eastAsia="zh-CN"/>
              </w:rPr>
              <w:t>参数水</w:t>
            </w:r>
            <w:r w:rsidRPr="007970EA">
              <w:rPr>
                <w:rFonts w:cs="微软雅黑" w:hint="eastAsia"/>
                <w:lang w:eastAsia="zh-CN"/>
              </w:rPr>
              <w:t>质</w:t>
            </w:r>
            <w:r w:rsidRPr="007970EA">
              <w:rPr>
                <w:rFonts w:cs="MS Mincho" w:hint="eastAsia"/>
                <w:lang w:eastAsia="zh-CN"/>
              </w:rPr>
              <w:t>在</w:t>
            </w:r>
            <w:r w:rsidRPr="007970EA">
              <w:rPr>
                <w:rFonts w:cs="微软雅黑" w:hint="eastAsia"/>
                <w:lang w:eastAsia="zh-CN"/>
              </w:rPr>
              <w:t>线监测</w:t>
            </w:r>
            <w:r w:rsidRPr="007970EA">
              <w:rPr>
                <w:rFonts w:cs="MS Mincho" w:hint="eastAsia"/>
                <w:lang w:eastAsia="zh-CN"/>
              </w:rPr>
              <w:t>站</w:t>
            </w:r>
          </w:p>
        </w:tc>
        <w:tc>
          <w:tcPr>
            <w:tcW w:w="1727" w:type="dxa"/>
          </w:tcPr>
          <w:p w14:paraId="6BE54869" w14:textId="15368CAB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lang w:eastAsia="zh-CN"/>
              </w:rPr>
              <w:t>pH</w:t>
            </w:r>
            <w:r w:rsidRPr="007970EA">
              <w:rPr>
                <w:rFonts w:hint="eastAsia"/>
                <w:lang w:eastAsia="zh-CN"/>
              </w:rPr>
              <w:t>、</w:t>
            </w:r>
            <w:r w:rsidRPr="007970EA">
              <w:rPr>
                <w:lang w:eastAsia="zh-CN"/>
              </w:rPr>
              <w:t>COD</w:t>
            </w:r>
            <w:r w:rsidRPr="007970EA">
              <w:rPr>
                <w:rFonts w:hint="eastAsia"/>
                <w:lang w:eastAsia="zh-CN"/>
              </w:rPr>
              <w:t>、氨氮水</w:t>
            </w:r>
            <w:r w:rsidRPr="007970EA">
              <w:rPr>
                <w:rFonts w:cs="微软雅黑" w:hint="eastAsia"/>
                <w:lang w:eastAsia="zh-CN"/>
              </w:rPr>
              <w:t>质</w:t>
            </w:r>
            <w:r w:rsidRPr="007970EA">
              <w:rPr>
                <w:rFonts w:cs="MS Mincho" w:hint="eastAsia"/>
                <w:lang w:eastAsia="zh-CN"/>
              </w:rPr>
              <w:t>数据定</w:t>
            </w:r>
            <w:r w:rsidRPr="007970EA">
              <w:rPr>
                <w:rFonts w:cs="微软雅黑" w:hint="eastAsia"/>
                <w:lang w:eastAsia="zh-CN"/>
              </w:rPr>
              <w:t>时</w:t>
            </w:r>
            <w:r w:rsidRPr="007970EA">
              <w:rPr>
                <w:rFonts w:cs="MS Mincho" w:hint="eastAsia"/>
                <w:lang w:eastAsia="zh-CN"/>
              </w:rPr>
              <w:t>采集</w:t>
            </w:r>
          </w:p>
        </w:tc>
        <w:tc>
          <w:tcPr>
            <w:tcW w:w="1727" w:type="dxa"/>
          </w:tcPr>
          <w:p w14:paraId="5617D92E" w14:textId="68BF2DCC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无</w:t>
            </w:r>
            <w:r w:rsidRPr="007970EA">
              <w:rPr>
                <w:rFonts w:cs="微软雅黑" w:hint="eastAsia"/>
                <w:lang w:eastAsia="zh-CN"/>
              </w:rPr>
              <w:t>视频</w:t>
            </w:r>
            <w:r w:rsidRPr="007970EA">
              <w:rPr>
                <w:rFonts w:cs="MS Mincho" w:hint="eastAsia"/>
                <w:lang w:eastAsia="zh-CN"/>
              </w:rPr>
              <w:t>画面，无法区分自然水</w:t>
            </w:r>
            <w:r w:rsidRPr="007970EA">
              <w:rPr>
                <w:rFonts w:cs="微软雅黑" w:hint="eastAsia"/>
                <w:lang w:eastAsia="zh-CN"/>
              </w:rPr>
              <w:t>质</w:t>
            </w:r>
            <w:r w:rsidRPr="007970EA">
              <w:rPr>
                <w:rFonts w:cs="MS Mincho" w:hint="eastAsia"/>
                <w:lang w:eastAsia="zh-CN"/>
              </w:rPr>
              <w:t>波</w:t>
            </w:r>
            <w:r w:rsidRPr="007970EA">
              <w:rPr>
                <w:rFonts w:cs="微软雅黑" w:hint="eastAsia"/>
                <w:lang w:eastAsia="zh-CN"/>
              </w:rPr>
              <w:t>动</w:t>
            </w:r>
            <w:r w:rsidRPr="007970EA">
              <w:rPr>
                <w:rFonts w:cs="MS Mincho" w:hint="eastAsia"/>
                <w:lang w:eastAsia="zh-CN"/>
              </w:rPr>
              <w:t>与人</w:t>
            </w:r>
            <w:r w:rsidRPr="007970EA">
              <w:rPr>
                <w:rFonts w:cs="微软雅黑" w:hint="eastAsia"/>
                <w:lang w:eastAsia="zh-CN"/>
              </w:rPr>
              <w:t>为偷</w:t>
            </w:r>
            <w:r w:rsidRPr="007970EA">
              <w:rPr>
                <w:rFonts w:cs="MS Mincho" w:hint="eastAsia"/>
                <w:lang w:eastAsia="zh-CN"/>
              </w:rPr>
              <w:t>排，不</w:t>
            </w:r>
            <w:r w:rsidRPr="007970EA">
              <w:rPr>
                <w:rFonts w:cs="微软雅黑" w:hint="eastAsia"/>
                <w:lang w:eastAsia="zh-CN"/>
              </w:rPr>
              <w:t>识别</w:t>
            </w:r>
            <w:r w:rsidRPr="007970EA">
              <w:rPr>
                <w:rFonts w:cs="MS Mincho" w:hint="eastAsia"/>
                <w:lang w:eastAsia="zh-CN"/>
              </w:rPr>
              <w:t>采砂、落水、垃圾等</w:t>
            </w:r>
            <w:r w:rsidRPr="007970EA">
              <w:rPr>
                <w:rFonts w:cs="微软雅黑" w:hint="eastAsia"/>
                <w:lang w:eastAsia="zh-CN"/>
              </w:rPr>
              <w:t>风险</w:t>
            </w:r>
          </w:p>
        </w:tc>
        <w:tc>
          <w:tcPr>
            <w:tcW w:w="1727" w:type="dxa"/>
          </w:tcPr>
          <w:p w14:paraId="6BF3AF6C" w14:textId="094CD55D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融合</w:t>
            </w:r>
            <w:r w:rsidRPr="007970EA">
              <w:rPr>
                <w:rFonts w:cs="微软雅黑" w:hint="eastAsia"/>
                <w:lang w:eastAsia="zh-CN"/>
              </w:rPr>
              <w:t>视频</w:t>
            </w:r>
            <w:r w:rsidRPr="007970EA">
              <w:rPr>
                <w:lang w:eastAsia="zh-CN"/>
              </w:rPr>
              <w:t xml:space="preserve"> + </w:t>
            </w:r>
            <w:r w:rsidRPr="007970EA">
              <w:rPr>
                <w:rFonts w:hint="eastAsia"/>
                <w:lang w:eastAsia="zh-CN"/>
              </w:rPr>
              <w:t>音</w:t>
            </w:r>
            <w:r w:rsidRPr="007970EA">
              <w:rPr>
                <w:rFonts w:cs="微软雅黑" w:hint="eastAsia"/>
                <w:lang w:eastAsia="zh-CN"/>
              </w:rPr>
              <w:t>频</w:t>
            </w:r>
            <w:r w:rsidRPr="007970EA">
              <w:rPr>
                <w:lang w:eastAsia="zh-CN"/>
              </w:rPr>
              <w:t xml:space="preserve"> + </w:t>
            </w:r>
            <w:r w:rsidRPr="007970EA">
              <w:rPr>
                <w:rFonts w:hint="eastAsia"/>
                <w:lang w:eastAsia="zh-CN"/>
              </w:rPr>
              <w:t>水</w:t>
            </w:r>
            <w:r w:rsidRPr="007970EA">
              <w:rPr>
                <w:rFonts w:cs="微软雅黑" w:hint="eastAsia"/>
                <w:lang w:eastAsia="zh-CN"/>
              </w:rPr>
              <w:t>质传</w:t>
            </w:r>
            <w:r w:rsidRPr="007970EA">
              <w:rPr>
                <w:rFonts w:cs="MS Mincho" w:hint="eastAsia"/>
                <w:lang w:eastAsia="zh-CN"/>
              </w:rPr>
              <w:t>感</w:t>
            </w:r>
            <w:r w:rsidRPr="007970EA">
              <w:rPr>
                <w:rFonts w:cs="微软雅黑" w:hint="eastAsia"/>
                <w:lang w:eastAsia="zh-CN"/>
              </w:rPr>
              <w:t>联</w:t>
            </w:r>
            <w:r w:rsidRPr="007970EA">
              <w:rPr>
                <w:rFonts w:cs="MS Mincho" w:hint="eastAsia"/>
                <w:lang w:eastAsia="zh-CN"/>
              </w:rPr>
              <w:t>合判断，区分自然</w:t>
            </w:r>
            <w:r w:rsidRPr="007970EA">
              <w:rPr>
                <w:lang w:eastAsia="zh-CN"/>
              </w:rPr>
              <w:t xml:space="preserve"> / </w:t>
            </w:r>
            <w:r w:rsidRPr="007970EA">
              <w:rPr>
                <w:rFonts w:hint="eastAsia"/>
                <w:lang w:eastAsia="zh-CN"/>
              </w:rPr>
              <w:t>人</w:t>
            </w:r>
            <w:r w:rsidRPr="007970EA">
              <w:rPr>
                <w:rFonts w:cs="微软雅黑" w:hint="eastAsia"/>
                <w:lang w:eastAsia="zh-CN"/>
              </w:rPr>
              <w:t>为污</w:t>
            </w:r>
            <w:r w:rsidRPr="007970EA">
              <w:rPr>
                <w:rFonts w:cs="MS Mincho" w:hint="eastAsia"/>
                <w:lang w:eastAsia="zh-CN"/>
              </w:rPr>
              <w:t>染，覆盖全</w:t>
            </w:r>
            <w:r w:rsidRPr="007970EA">
              <w:rPr>
                <w:rFonts w:cs="微软雅黑" w:hint="eastAsia"/>
                <w:lang w:eastAsia="zh-CN"/>
              </w:rPr>
              <w:t>类</w:t>
            </w:r>
            <w:r w:rsidRPr="007970EA">
              <w:rPr>
                <w:rFonts w:cs="MS Mincho" w:hint="eastAsia"/>
                <w:lang w:eastAsia="zh-CN"/>
              </w:rPr>
              <w:t>型河道</w:t>
            </w:r>
            <w:r w:rsidRPr="007970EA">
              <w:rPr>
                <w:rFonts w:cs="微软雅黑" w:hint="eastAsia"/>
                <w:lang w:eastAsia="zh-CN"/>
              </w:rPr>
              <w:t>风险</w:t>
            </w:r>
          </w:p>
        </w:tc>
      </w:tr>
      <w:tr w:rsidR="00C34E3C" w14:paraId="4E004691" w14:textId="77777777">
        <w:trPr>
          <w:jc w:val="center"/>
        </w:trPr>
        <w:tc>
          <w:tcPr>
            <w:tcW w:w="1727" w:type="dxa"/>
          </w:tcPr>
          <w:p w14:paraId="2099A8AE" w14:textId="63A1F3A0" w:rsidR="00C34E3C" w:rsidRPr="007970EA" w:rsidRDefault="00C34E3C" w:rsidP="007970EA">
            <w:r w:rsidRPr="007970EA">
              <w:rPr>
                <w:rFonts w:hint="eastAsia"/>
              </w:rPr>
              <w:t>本地水</w:t>
            </w:r>
            <w:r w:rsidRPr="007970EA">
              <w:rPr>
                <w:rFonts w:cs="微软雅黑" w:hint="eastAsia"/>
              </w:rPr>
              <w:t>务</w:t>
            </w:r>
            <w:r w:rsidRPr="007970EA">
              <w:rPr>
                <w:rFonts w:cs="MS Mincho" w:hint="eastAsia"/>
              </w:rPr>
              <w:t>集成商</w:t>
            </w:r>
          </w:p>
        </w:tc>
        <w:tc>
          <w:tcPr>
            <w:tcW w:w="1727" w:type="dxa"/>
          </w:tcPr>
          <w:p w14:paraId="41E8D8E1" w14:textId="570C2CB9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大型智慧水</w:t>
            </w:r>
            <w:r w:rsidRPr="007970EA">
              <w:rPr>
                <w:rFonts w:cs="微软雅黑" w:hint="eastAsia"/>
                <w:lang w:eastAsia="zh-CN"/>
              </w:rPr>
              <w:t>务</w:t>
            </w:r>
            <w:r w:rsidRPr="007970EA">
              <w:rPr>
                <w:rFonts w:cs="MS Mincho" w:hint="eastAsia"/>
                <w:lang w:eastAsia="zh-CN"/>
              </w:rPr>
              <w:t>数字平台</w:t>
            </w:r>
          </w:p>
        </w:tc>
        <w:tc>
          <w:tcPr>
            <w:tcW w:w="1727" w:type="dxa"/>
          </w:tcPr>
          <w:p w14:paraId="1CD4F606" w14:textId="091C88C1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全域数据大屏</w:t>
            </w:r>
            <w:r w:rsidRPr="007970EA">
              <w:rPr>
                <w:rFonts w:cs="微软雅黑" w:hint="eastAsia"/>
                <w:lang w:eastAsia="zh-CN"/>
              </w:rPr>
              <w:t>汇总</w:t>
            </w:r>
            <w:r w:rsidRPr="007970EA">
              <w:rPr>
                <w:rFonts w:cs="MS Mincho" w:hint="eastAsia"/>
                <w:lang w:eastAsia="zh-CN"/>
              </w:rPr>
              <w:t>、多部</w:t>
            </w:r>
            <w:r w:rsidRPr="007970EA">
              <w:rPr>
                <w:rFonts w:cs="微软雅黑" w:hint="eastAsia"/>
                <w:lang w:eastAsia="zh-CN"/>
              </w:rPr>
              <w:t>门</w:t>
            </w:r>
            <w:r w:rsidRPr="007970EA">
              <w:rPr>
                <w:rFonts w:cs="MS Mincho" w:hint="eastAsia"/>
                <w:lang w:eastAsia="zh-CN"/>
              </w:rPr>
              <w:t>数据接入</w:t>
            </w:r>
          </w:p>
        </w:tc>
        <w:tc>
          <w:tcPr>
            <w:tcW w:w="1727" w:type="dxa"/>
          </w:tcPr>
          <w:p w14:paraId="30EF0631" w14:textId="26B71BE5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hint="eastAsia"/>
                <w:lang w:eastAsia="zh-CN"/>
              </w:rPr>
              <w:t>建</w:t>
            </w:r>
            <w:r w:rsidRPr="007970EA">
              <w:rPr>
                <w:rFonts w:cs="微软雅黑" w:hint="eastAsia"/>
                <w:lang w:eastAsia="zh-CN"/>
              </w:rPr>
              <w:t>设</w:t>
            </w:r>
            <w:r w:rsidRPr="007970EA">
              <w:rPr>
                <w:rFonts w:cs="MS Mincho" w:hint="eastAsia"/>
                <w:lang w:eastAsia="zh-CN"/>
              </w:rPr>
              <w:t>周期</w:t>
            </w:r>
            <w:r w:rsidRPr="007970EA">
              <w:rPr>
                <w:lang w:eastAsia="zh-CN"/>
              </w:rPr>
              <w:t xml:space="preserve"> 6 </w:t>
            </w:r>
            <w:r w:rsidRPr="007970EA">
              <w:rPr>
                <w:rFonts w:hint="eastAsia"/>
                <w:lang w:eastAsia="zh-CN"/>
              </w:rPr>
              <w:t>个月以上、百万</w:t>
            </w:r>
            <w:r w:rsidRPr="007970EA">
              <w:rPr>
                <w:rFonts w:cs="微软雅黑" w:hint="eastAsia"/>
                <w:lang w:eastAsia="zh-CN"/>
              </w:rPr>
              <w:t>级</w:t>
            </w:r>
            <w:r w:rsidRPr="007970EA">
              <w:rPr>
                <w:rFonts w:cs="MS Mincho" w:hint="eastAsia"/>
                <w:lang w:eastAsia="zh-CN"/>
              </w:rPr>
              <w:t>起步投入、无法</w:t>
            </w:r>
            <w:r w:rsidRPr="007970EA">
              <w:rPr>
                <w:rFonts w:cs="微软雅黑" w:hint="eastAsia"/>
                <w:lang w:eastAsia="zh-CN"/>
              </w:rPr>
              <w:t>单</w:t>
            </w:r>
            <w:r w:rsidRPr="007970EA">
              <w:rPr>
                <w:rFonts w:cs="MS Mincho" w:hint="eastAsia"/>
                <w:lang w:eastAsia="zh-CN"/>
              </w:rPr>
              <w:t>点快速</w:t>
            </w:r>
            <w:r w:rsidRPr="007970EA">
              <w:rPr>
                <w:rFonts w:cs="微软雅黑" w:hint="eastAsia"/>
                <w:lang w:eastAsia="zh-CN"/>
              </w:rPr>
              <w:lastRenderedPageBreak/>
              <w:t>试</w:t>
            </w:r>
            <w:r w:rsidRPr="007970EA">
              <w:rPr>
                <w:rFonts w:cs="MS Mincho" w:hint="eastAsia"/>
                <w:lang w:eastAsia="zh-CN"/>
              </w:rPr>
              <w:t>点部署</w:t>
            </w:r>
          </w:p>
        </w:tc>
        <w:tc>
          <w:tcPr>
            <w:tcW w:w="1727" w:type="dxa"/>
          </w:tcPr>
          <w:p w14:paraId="5CCD609D" w14:textId="59B5FA7B" w:rsidR="00C34E3C" w:rsidRPr="007970EA" w:rsidRDefault="00C34E3C" w:rsidP="007970EA">
            <w:pPr>
              <w:rPr>
                <w:lang w:eastAsia="zh-CN"/>
              </w:rPr>
            </w:pPr>
            <w:r w:rsidRPr="007970EA">
              <w:rPr>
                <w:rFonts w:cs="微软雅黑" w:hint="eastAsia"/>
                <w:lang w:eastAsia="zh-CN"/>
              </w:rPr>
              <w:lastRenderedPageBreak/>
              <w:t>标</w:t>
            </w:r>
            <w:r w:rsidRPr="007970EA">
              <w:rPr>
                <w:rFonts w:cs="MS Mincho" w:hint="eastAsia"/>
                <w:lang w:eastAsia="zh-CN"/>
              </w:rPr>
              <w:t>准化</w:t>
            </w:r>
            <w:r w:rsidRPr="007970EA">
              <w:rPr>
                <w:rFonts w:cs="微软雅黑" w:hint="eastAsia"/>
                <w:lang w:eastAsia="zh-CN"/>
              </w:rPr>
              <w:t>轻</w:t>
            </w:r>
            <w:r w:rsidRPr="007970EA">
              <w:rPr>
                <w:rFonts w:cs="MS Mincho" w:hint="eastAsia"/>
                <w:lang w:eastAsia="zh-CN"/>
              </w:rPr>
              <w:t>量化</w:t>
            </w:r>
            <w:r w:rsidRPr="007970EA">
              <w:rPr>
                <w:rFonts w:cs="微软雅黑" w:hint="eastAsia"/>
                <w:lang w:eastAsia="zh-CN"/>
              </w:rPr>
              <w:t>单</w:t>
            </w:r>
            <w:r w:rsidRPr="007970EA">
              <w:rPr>
                <w:rFonts w:cs="MS Mincho" w:hint="eastAsia"/>
                <w:lang w:eastAsia="zh-CN"/>
              </w:rPr>
              <w:t>点</w:t>
            </w:r>
            <w:r w:rsidRPr="007970EA">
              <w:rPr>
                <w:rFonts w:cs="微软雅黑" w:hint="eastAsia"/>
                <w:lang w:eastAsia="zh-CN"/>
              </w:rPr>
              <w:t>终</w:t>
            </w:r>
            <w:r w:rsidRPr="007970EA">
              <w:rPr>
                <w:rFonts w:cs="MS Mincho" w:hint="eastAsia"/>
                <w:lang w:eastAsia="zh-CN"/>
              </w:rPr>
              <w:t>端，</w:t>
            </w:r>
            <w:r w:rsidRPr="007970EA">
              <w:rPr>
                <w:lang w:eastAsia="zh-CN"/>
              </w:rPr>
              <w:t xml:space="preserve">1-3 </w:t>
            </w:r>
            <w:r w:rsidRPr="007970EA">
              <w:rPr>
                <w:rFonts w:hint="eastAsia"/>
                <w:lang w:eastAsia="zh-CN"/>
              </w:rPr>
              <w:t>天完成点位落地，小</w:t>
            </w:r>
            <w:r w:rsidRPr="007970EA">
              <w:rPr>
                <w:rFonts w:cs="微软雅黑" w:hint="eastAsia"/>
                <w:lang w:eastAsia="zh-CN"/>
              </w:rPr>
              <w:t>额试</w:t>
            </w:r>
            <w:r w:rsidRPr="007970EA">
              <w:rPr>
                <w:rFonts w:cs="MS Mincho" w:hint="eastAsia"/>
                <w:lang w:eastAsia="zh-CN"/>
              </w:rPr>
              <w:lastRenderedPageBreak/>
              <w:t>点低</w:t>
            </w:r>
            <w:r w:rsidRPr="007970EA">
              <w:rPr>
                <w:rFonts w:cs="微软雅黑" w:hint="eastAsia"/>
                <w:lang w:eastAsia="zh-CN"/>
              </w:rPr>
              <w:t>门槛</w:t>
            </w:r>
            <w:r w:rsidRPr="007970EA">
              <w:rPr>
                <w:rFonts w:cs="MS Mincho" w:hint="eastAsia"/>
                <w:lang w:eastAsia="zh-CN"/>
              </w:rPr>
              <w:t>，可后期</w:t>
            </w:r>
            <w:r w:rsidRPr="007970EA">
              <w:rPr>
                <w:rFonts w:cs="微软雅黑" w:hint="eastAsia"/>
                <w:lang w:eastAsia="zh-CN"/>
              </w:rPr>
              <w:t>扩</w:t>
            </w:r>
            <w:r w:rsidRPr="007970EA">
              <w:rPr>
                <w:rFonts w:cs="MS Mincho" w:hint="eastAsia"/>
                <w:lang w:eastAsia="zh-CN"/>
              </w:rPr>
              <w:t>容</w:t>
            </w:r>
            <w:r w:rsidRPr="007970EA">
              <w:rPr>
                <w:rFonts w:cs="微软雅黑" w:hint="eastAsia"/>
                <w:lang w:eastAsia="zh-CN"/>
              </w:rPr>
              <w:t>对</w:t>
            </w:r>
            <w:r w:rsidRPr="007970EA">
              <w:rPr>
                <w:rFonts w:cs="MS Mincho" w:hint="eastAsia"/>
                <w:lang w:eastAsia="zh-CN"/>
              </w:rPr>
              <w:t>接平台</w:t>
            </w:r>
          </w:p>
        </w:tc>
      </w:tr>
    </w:tbl>
    <w:p w14:paraId="01875F10" w14:textId="77777777" w:rsidR="00A1524B" w:rsidRDefault="00000000" w:rsidP="00AC6061">
      <w:pPr>
        <w:pStyle w:val="31"/>
      </w:pPr>
      <w:r>
        <w:lastRenderedPageBreak/>
        <w:t>3.3.2 SWOT</w:t>
      </w:r>
      <w:r>
        <w:t>竞争分析</w:t>
      </w:r>
    </w:p>
    <w:p w14:paraId="3E0FD2E6" w14:textId="77777777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S（企业自身优势）：自有成熟 Jetson Orin Nano 40TOPS 边缘硬件平台；自研 YOLO、DeepSORT、声纹分类全套 AI 算法；具备多路音视频、多传感器统一集成硬件能力；可快速搭建本地离线推理运行环境，样机原型可快速演示。</w:t>
      </w:r>
    </w:p>
    <w:p w14:paraId="001AA97C" w14:textId="77777777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W（企业现存劣势）：缺少大规模河道实景标注专用训练数据集；无成熟 GIS 河道点位地图、政务巡查工单对接模块；户外长期高低温、雷击防护整机方案未定型；水利、环保行业项目招投标资质储备不足。</w:t>
      </w:r>
    </w:p>
    <w:p w14:paraId="19E4AB0D" w14:textId="77777777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O（外部市场机会）：河湖长制数字化考核为硬性任务，基层轻量化试点需求集中爆发；市面主流单模态产品存在明显体验短板；政府鼓励小型智能化改造项目，补贴申报流程简单。</w:t>
      </w:r>
    </w:p>
    <w:p w14:paraId="0F2D05A1" w14:textId="3ACFB90F" w:rsidR="00A1524B" w:rsidRDefault="00C34E3C" w:rsidP="007970EA">
      <w:pPr>
        <w:rPr>
          <w:lang w:eastAsia="zh-CN"/>
        </w:rPr>
      </w:pPr>
      <w:r w:rsidRPr="007970EA">
        <w:rPr>
          <w:rFonts w:ascii="宋体" w:hAnsi="宋体"/>
          <w:lang w:eastAsia="zh-CN"/>
        </w:rPr>
        <w:t>T（外部市场威胁）：头部安防厂商依靠量产规模低价硬件内卷；政府采购招投标存在本地集成商渠道壁垒；客户财政预算分年度拨付，项目回款周期较长；复杂水面、雨雪光照环境易产生 AI 误报，影响项目验收通过率。</w:t>
      </w:r>
    </w:p>
    <w:p w14:paraId="4D3DB8E5" w14:textId="77777777" w:rsidR="00A1524B" w:rsidRDefault="00000000" w:rsidP="007970EA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看技术：行业技术短板、创新机会、技术风险</w:t>
      </w:r>
    </w:p>
    <w:p w14:paraId="1CD07D2C" w14:textId="05070739" w:rsidR="00C34E3C" w:rsidRPr="007970EA" w:rsidRDefault="007970EA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1.</w:t>
      </w:r>
      <w:r w:rsidR="00C34E3C" w:rsidRPr="007970EA">
        <w:rPr>
          <w:rFonts w:ascii="宋体" w:hAnsi="宋体"/>
          <w:lang w:eastAsia="zh-CN"/>
        </w:rPr>
        <w:t>行业通用技术短板</w:t>
      </w:r>
    </w:p>
    <w:p w14:paraId="055EBE81" w14:textId="77777777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 xml:space="preserve">市面主流方案全部采用云端集中推理架构，宽带流量成本高，农村河道弱网 / 断网环境直接失效；仅依靠单一摄像头视觉识别，水面反光、水雾、强光、逆光场景误报率极高；缺少音频、环境参数融合判断逻辑，无法区分自然水流噪音与偷排、采砂机械噪音；设备仅能录像预警，无本地自主干预处置手段，只能事后追溯。 </w:t>
      </w:r>
    </w:p>
    <w:p w14:paraId="1EBF1336" w14:textId="59AC2F7F" w:rsidR="00C34E3C" w:rsidRPr="007970EA" w:rsidRDefault="007970EA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2.</w:t>
      </w:r>
      <w:r w:rsidR="00C34E3C" w:rsidRPr="007970EA">
        <w:rPr>
          <w:rFonts w:ascii="宋体" w:hAnsi="宋体"/>
          <w:lang w:eastAsia="zh-CN"/>
        </w:rPr>
        <w:t>项目核心技术创新机会</w:t>
      </w:r>
    </w:p>
    <w:p w14:paraId="2350C8E0" w14:textId="77777777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lastRenderedPageBreak/>
        <w:t>采用本地 40TOPS 边缘离线推理架构，断网状态下可持续识别、存储；视觉 + 6 麦阵列声纹 + 9 合一环境参数多模态融合规则引擎，大幅降低复杂户外场景误报；本地联动云台自动追踪、语音驱离、声光报警，实现前端主动干预；音视频取证文件本地加密存储，格式、内容完全符合行政执法取证标准。</w:t>
      </w:r>
    </w:p>
    <w:p w14:paraId="6D36ED13" w14:textId="77777777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 xml:space="preserve">核心自研算法栈：YOLOv8 目标检测、DeepSORT 多目标持续跟踪、OpenPose 人体危险姿态识别、时域声纹分类、多源数据融合决策规则引擎。 </w:t>
      </w:r>
    </w:p>
    <w:p w14:paraId="6F31D87A" w14:textId="7DFCFD39" w:rsidR="00C34E3C" w:rsidRPr="007970EA" w:rsidRDefault="007970EA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 w:hint="eastAsia"/>
          <w:lang w:eastAsia="zh-CN"/>
        </w:rPr>
        <w:t>3.</w:t>
      </w:r>
      <w:r w:rsidR="00C34E3C" w:rsidRPr="007970EA">
        <w:rPr>
          <w:rFonts w:ascii="宋体" w:hAnsi="宋体"/>
          <w:lang w:eastAsia="zh-CN"/>
        </w:rPr>
        <w:t>落地技术风险</w:t>
      </w:r>
    </w:p>
    <w:p w14:paraId="7A7874B8" w14:textId="664AB3C8" w:rsidR="00A1524B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户外雨天、逆光、水面反光场景会提升 AI 识别误报概率，影响客户验收；长期高温高湿河道环境下传感器、摄像头稳定性衰减；农村河道通信信号波动影响历史数据云端同步；市面各类水质监测仪表协议不统一，设备对接开发成本偏高。</w:t>
      </w:r>
    </w:p>
    <w:p w14:paraId="7A22C25B" w14:textId="77777777" w:rsidR="00A1524B" w:rsidRDefault="00000000" w:rsidP="007970EA">
      <w:pPr>
        <w:pStyle w:val="2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看自己：企业现有能力、短板、可复用资源</w:t>
      </w:r>
    </w:p>
    <w:p w14:paraId="228725A8" w14:textId="77777777" w:rsidR="00A1524B" w:rsidRDefault="00000000" w:rsidP="00AC6061">
      <w:pPr>
        <w:pStyle w:val="31"/>
        <w:rPr>
          <w:lang w:eastAsia="zh-CN"/>
        </w:rPr>
      </w:pPr>
      <w:r>
        <w:rPr>
          <w:lang w:eastAsia="zh-CN"/>
        </w:rPr>
        <w:t xml:space="preserve">3.5.1 </w:t>
      </w:r>
      <w:r>
        <w:rPr>
          <w:lang w:eastAsia="zh-CN"/>
        </w:rPr>
        <w:t>现有可复用能力（</w:t>
      </w:r>
      <w:r>
        <w:rPr>
          <w:lang w:eastAsia="zh-CN"/>
        </w:rPr>
        <w:t>CBB</w:t>
      </w:r>
      <w:r>
        <w:rPr>
          <w:lang w:eastAsia="zh-CN"/>
        </w:rPr>
        <w:t>公共模块）</w:t>
      </w:r>
    </w:p>
    <w:p w14:paraId="4E05F9A0" w14:textId="09457497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 xml:space="preserve">硬件 CBB：Jetson Orin Nano 40TOPS 边缘计算核心板适配方案、RTSP 云台摄像头多路驱动、多路音频同步采集驱动、多传感器统一采集调度驱动； </w:t>
      </w:r>
    </w:p>
    <w:p w14:paraId="56464EF5" w14:textId="7F0B4C26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 xml:space="preserve">算法 CBB：YOLO 目标检测框架、DeepSORT 多目标跟踪模块、OpenPose 人体姿态分析、TensorFlow/PyTorch 本地离线推理部署框架； </w:t>
      </w:r>
    </w:p>
    <w:p w14:paraId="624FF30E" w14:textId="391F2B13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 xml:space="preserve">软件 CBB：本地视频加密存储模块、声光执行器控制程序、轻量化 Web 可视化基础前端框架； </w:t>
      </w:r>
    </w:p>
    <w:p w14:paraId="35BC569A" w14:textId="76E947A4" w:rsidR="00A1524B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交付 CBB：边缘硬件整机标准化调试流程、样机快速组装、现场原型演示整套交付流程。</w:t>
      </w:r>
    </w:p>
    <w:p w14:paraId="1553311B" w14:textId="77777777" w:rsidR="00A1524B" w:rsidRDefault="00000000" w:rsidP="00AC6061">
      <w:pPr>
        <w:pStyle w:val="31"/>
        <w:rPr>
          <w:lang w:eastAsia="zh-CN"/>
        </w:rPr>
      </w:pPr>
      <w:r>
        <w:rPr>
          <w:lang w:eastAsia="zh-CN"/>
        </w:rPr>
        <w:t xml:space="preserve">3.5.2 </w:t>
      </w:r>
      <w:r>
        <w:rPr>
          <w:lang w:eastAsia="zh-CN"/>
        </w:rPr>
        <w:t>能力短板（研发需补齐内容）</w:t>
      </w:r>
    </w:p>
    <w:p w14:paraId="512A9821" w14:textId="28521D66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 xml:space="preserve">数据侧短板：河道漂浮垃圾、污水偷排、非法采砂、人员落水专用实景标注数据集； </w:t>
      </w:r>
    </w:p>
    <w:p w14:paraId="6A1B1881" w14:textId="06B8EE5D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lastRenderedPageBreak/>
        <w:t xml:space="preserve">业务软件短板：GIS 河道点位地图模块、政务巡查工单生成、消息推送与归档系统； </w:t>
      </w:r>
    </w:p>
    <w:p w14:paraId="2C8809FF" w14:textId="6360F45F" w:rsidR="00C34E3C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 xml:space="preserve">硬件结构短板：户外 IP67 防水整机壳体、一体化防雷供电、4G/5G 双备份通信方案； </w:t>
      </w:r>
    </w:p>
    <w:p w14:paraId="338FA683" w14:textId="5F828879" w:rsidR="00A1524B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行业配套短板：水利环保执法取证标准化导出接口、政府采购项目全套申报、验收材料模板。</w:t>
      </w:r>
    </w:p>
    <w:p w14:paraId="28F3B0EE" w14:textId="77777777" w:rsidR="00A1524B" w:rsidRDefault="00000000" w:rsidP="00AC6061">
      <w:pPr>
        <w:pStyle w:val="31"/>
        <w:rPr>
          <w:lang w:eastAsia="zh-CN"/>
        </w:rPr>
      </w:pPr>
      <w:r>
        <w:rPr>
          <w:lang w:eastAsia="zh-CN"/>
        </w:rPr>
        <w:t xml:space="preserve">3.5.3 </w:t>
      </w:r>
      <w:r>
        <w:rPr>
          <w:lang w:eastAsia="zh-CN"/>
        </w:rPr>
        <w:t>资源投入匹配说明</w:t>
      </w:r>
    </w:p>
    <w:p w14:paraId="0C14A7FF" w14:textId="34B40343" w:rsidR="00A1524B" w:rsidRPr="007970EA" w:rsidRDefault="00C34E3C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本</w:t>
      </w:r>
      <w:r w:rsidRPr="007970EA">
        <w:rPr>
          <w:rFonts w:ascii="宋体" w:hAnsi="宋体" w:cs="微软雅黑" w:hint="eastAsia"/>
          <w:lang w:eastAsia="zh-CN"/>
        </w:rPr>
        <w:t>项</w:t>
      </w:r>
      <w:r w:rsidRPr="007970EA">
        <w:rPr>
          <w:rFonts w:ascii="宋体" w:hAnsi="宋体" w:hint="eastAsia"/>
          <w:lang w:eastAsia="zh-CN"/>
        </w:rPr>
        <w:t>目配置</w:t>
      </w:r>
      <w:r w:rsidRPr="007970EA">
        <w:rPr>
          <w:rFonts w:ascii="宋体" w:hAnsi="宋体" w:cs="微软雅黑" w:hint="eastAsia"/>
          <w:lang w:eastAsia="zh-CN"/>
        </w:rPr>
        <w:t>专职</w:t>
      </w:r>
      <w:r w:rsidRPr="007970EA">
        <w:rPr>
          <w:rFonts w:ascii="宋体" w:hAnsi="宋体" w:hint="eastAsia"/>
          <w:lang w:eastAsia="zh-CN"/>
        </w:rPr>
        <w:t>研</w:t>
      </w:r>
      <w:r w:rsidRPr="007970EA">
        <w:rPr>
          <w:rFonts w:ascii="宋体" w:hAnsi="宋体" w:cs="微软雅黑" w:hint="eastAsia"/>
          <w:lang w:eastAsia="zh-CN"/>
        </w:rPr>
        <w:t>发</w:t>
      </w:r>
      <w:r w:rsidRPr="007970EA">
        <w:rPr>
          <w:rFonts w:ascii="宋体" w:hAnsi="宋体"/>
          <w:lang w:eastAsia="zh-CN"/>
        </w:rPr>
        <w:t xml:space="preserve"> 8 人（硬件 2 人、算法 3 人、</w:t>
      </w:r>
      <w:r w:rsidRPr="007970EA">
        <w:rPr>
          <w:rFonts w:ascii="宋体" w:hAnsi="宋体" w:cs="微软雅黑" w:hint="eastAsia"/>
          <w:lang w:eastAsia="zh-CN"/>
        </w:rPr>
        <w:t>软</w:t>
      </w:r>
      <w:r w:rsidRPr="007970EA">
        <w:rPr>
          <w:rFonts w:ascii="宋体" w:hAnsi="宋体" w:hint="eastAsia"/>
          <w:lang w:eastAsia="zh-CN"/>
        </w:rPr>
        <w:t>件</w:t>
      </w:r>
      <w:r w:rsidRPr="007970EA">
        <w:rPr>
          <w:rFonts w:ascii="宋体" w:hAnsi="宋体"/>
          <w:lang w:eastAsia="zh-CN"/>
        </w:rPr>
        <w:t xml:space="preserve"> 2 人、市</w:t>
      </w:r>
      <w:r w:rsidRPr="007970EA">
        <w:rPr>
          <w:rFonts w:ascii="宋体" w:hAnsi="宋体" w:cs="微软雅黑" w:hint="eastAsia"/>
          <w:lang w:eastAsia="zh-CN"/>
        </w:rPr>
        <w:t>场产</w:t>
      </w:r>
      <w:r w:rsidRPr="007970EA">
        <w:rPr>
          <w:rFonts w:ascii="宋体" w:hAnsi="宋体" w:hint="eastAsia"/>
          <w:lang w:eastAsia="zh-CN"/>
        </w:rPr>
        <w:t>品</w:t>
      </w:r>
      <w:r w:rsidRPr="007970EA">
        <w:rPr>
          <w:rFonts w:ascii="宋体" w:hAnsi="宋体"/>
          <w:lang w:eastAsia="zh-CN"/>
        </w:rPr>
        <w:t xml:space="preserve"> 1 人），整体研</w:t>
      </w:r>
      <w:r w:rsidRPr="007970EA">
        <w:rPr>
          <w:rFonts w:ascii="宋体" w:hAnsi="宋体" w:cs="微软雅黑" w:hint="eastAsia"/>
          <w:lang w:eastAsia="zh-CN"/>
        </w:rPr>
        <w:t>发</w:t>
      </w:r>
      <w:r w:rsidRPr="007970EA">
        <w:rPr>
          <w:rFonts w:ascii="宋体" w:hAnsi="宋体" w:hint="eastAsia"/>
          <w:lang w:eastAsia="zh-CN"/>
        </w:rPr>
        <w:t>周期</w:t>
      </w:r>
      <w:r w:rsidRPr="007970EA">
        <w:rPr>
          <w:rFonts w:ascii="宋体" w:hAnsi="宋体"/>
          <w:lang w:eastAsia="zh-CN"/>
        </w:rPr>
        <w:t xml:space="preserve"> 16 周完成 MVP </w:t>
      </w:r>
      <w:r w:rsidRPr="007970EA">
        <w:rPr>
          <w:rFonts w:ascii="宋体" w:hAnsi="宋体" w:cs="微软雅黑" w:hint="eastAsia"/>
          <w:lang w:eastAsia="zh-CN"/>
        </w:rPr>
        <w:t>样</w:t>
      </w:r>
      <w:r w:rsidRPr="007970EA">
        <w:rPr>
          <w:rFonts w:ascii="宋体" w:hAnsi="宋体" w:hint="eastAsia"/>
          <w:lang w:eastAsia="zh-CN"/>
        </w:rPr>
        <w:t>机、配套管理</w:t>
      </w:r>
      <w:r w:rsidRPr="007970EA">
        <w:rPr>
          <w:rFonts w:ascii="宋体" w:hAnsi="宋体" w:cs="微软雅黑" w:hint="eastAsia"/>
          <w:lang w:eastAsia="zh-CN"/>
        </w:rPr>
        <w:t>软</w:t>
      </w:r>
      <w:r w:rsidRPr="007970EA">
        <w:rPr>
          <w:rFonts w:ascii="宋体" w:hAnsi="宋体" w:hint="eastAsia"/>
          <w:lang w:eastAsia="zh-CN"/>
        </w:rPr>
        <w:t>件、</w:t>
      </w:r>
      <w:r w:rsidRPr="007970EA">
        <w:rPr>
          <w:rFonts w:ascii="宋体" w:hAnsi="宋体" w:cs="微软雅黑" w:hint="eastAsia"/>
          <w:lang w:eastAsia="zh-CN"/>
        </w:rPr>
        <w:t>标</w:t>
      </w:r>
      <w:r w:rsidRPr="007970EA">
        <w:rPr>
          <w:rFonts w:ascii="宋体" w:hAnsi="宋体" w:hint="eastAsia"/>
          <w:lang w:eastAsia="zh-CN"/>
        </w:rPr>
        <w:t>准化</w:t>
      </w:r>
      <w:r w:rsidRPr="007970EA">
        <w:rPr>
          <w:rFonts w:ascii="宋体" w:hAnsi="宋体" w:cs="微软雅黑" w:hint="eastAsia"/>
          <w:lang w:eastAsia="zh-CN"/>
        </w:rPr>
        <w:t>试</w:t>
      </w:r>
      <w:r w:rsidRPr="007970EA">
        <w:rPr>
          <w:rFonts w:ascii="宋体" w:hAnsi="宋体" w:hint="eastAsia"/>
          <w:lang w:eastAsia="zh-CN"/>
        </w:rPr>
        <w:t>点交付方案；研</w:t>
      </w:r>
      <w:r w:rsidRPr="007970EA">
        <w:rPr>
          <w:rFonts w:ascii="宋体" w:hAnsi="宋体" w:cs="微软雅黑" w:hint="eastAsia"/>
          <w:lang w:eastAsia="zh-CN"/>
        </w:rPr>
        <w:t>发</w:t>
      </w:r>
      <w:r w:rsidRPr="007970EA">
        <w:rPr>
          <w:rFonts w:ascii="宋体" w:hAnsi="宋体" w:hint="eastAsia"/>
          <w:lang w:eastAsia="zh-CN"/>
        </w:rPr>
        <w:t>投入包含硬件</w:t>
      </w:r>
      <w:r w:rsidRPr="007970EA">
        <w:rPr>
          <w:rFonts w:ascii="宋体" w:hAnsi="宋体" w:cs="微软雅黑" w:hint="eastAsia"/>
          <w:lang w:eastAsia="zh-CN"/>
        </w:rPr>
        <w:t>样</w:t>
      </w:r>
      <w:r w:rsidRPr="007970EA">
        <w:rPr>
          <w:rFonts w:ascii="宋体" w:hAnsi="宋体" w:hint="eastAsia"/>
          <w:lang w:eastAsia="zh-CN"/>
        </w:rPr>
        <w:t>机采</w:t>
      </w:r>
      <w:r w:rsidRPr="007970EA">
        <w:rPr>
          <w:rFonts w:ascii="宋体" w:hAnsi="宋体" w:cs="微软雅黑" w:hint="eastAsia"/>
          <w:lang w:eastAsia="zh-CN"/>
        </w:rPr>
        <w:t>购</w:t>
      </w:r>
      <w:r w:rsidRPr="007970EA">
        <w:rPr>
          <w:rFonts w:ascii="宋体" w:hAnsi="宋体" w:hint="eastAsia"/>
          <w:lang w:eastAsia="zh-CN"/>
        </w:rPr>
        <w:t>、河道</w:t>
      </w:r>
      <w:r w:rsidRPr="007970EA">
        <w:rPr>
          <w:rFonts w:ascii="宋体" w:hAnsi="宋体" w:cs="微软雅黑" w:hint="eastAsia"/>
          <w:lang w:eastAsia="zh-CN"/>
        </w:rPr>
        <w:t>实</w:t>
      </w:r>
      <w:r w:rsidRPr="007970EA">
        <w:rPr>
          <w:rFonts w:ascii="宋体" w:hAnsi="宋体" w:hint="eastAsia"/>
          <w:lang w:eastAsia="zh-CN"/>
        </w:rPr>
        <w:t>景数据</w:t>
      </w:r>
      <w:r w:rsidRPr="007970EA">
        <w:rPr>
          <w:rFonts w:ascii="宋体" w:hAnsi="宋体" w:cs="微软雅黑" w:hint="eastAsia"/>
          <w:lang w:eastAsia="zh-CN"/>
        </w:rPr>
        <w:t>标</w:t>
      </w:r>
      <w:r w:rsidRPr="007970EA">
        <w:rPr>
          <w:rFonts w:ascii="宋体" w:hAnsi="宋体" w:hint="eastAsia"/>
          <w:lang w:eastAsia="zh-CN"/>
        </w:rPr>
        <w:t>注、</w:t>
      </w:r>
      <w:r w:rsidRPr="007970EA">
        <w:rPr>
          <w:rFonts w:ascii="宋体" w:hAnsi="宋体" w:cs="微软雅黑" w:hint="eastAsia"/>
          <w:lang w:eastAsia="zh-CN"/>
        </w:rPr>
        <w:t>户</w:t>
      </w:r>
      <w:r w:rsidRPr="007970EA">
        <w:rPr>
          <w:rFonts w:ascii="宋体" w:hAnsi="宋体" w:hint="eastAsia"/>
          <w:lang w:eastAsia="zh-CN"/>
        </w:rPr>
        <w:t>外</w:t>
      </w:r>
      <w:r w:rsidRPr="007970EA">
        <w:rPr>
          <w:rFonts w:ascii="宋体" w:hAnsi="宋体" w:cs="微软雅黑" w:hint="eastAsia"/>
          <w:lang w:eastAsia="zh-CN"/>
        </w:rPr>
        <w:t>场</w:t>
      </w:r>
      <w:r w:rsidRPr="007970EA">
        <w:rPr>
          <w:rFonts w:ascii="宋体" w:hAnsi="宋体" w:hint="eastAsia"/>
          <w:lang w:eastAsia="zh-CN"/>
        </w:rPr>
        <w:t>景</w:t>
      </w:r>
      <w:r w:rsidRPr="007970EA">
        <w:rPr>
          <w:rFonts w:ascii="宋体" w:hAnsi="宋体" w:cs="微软雅黑" w:hint="eastAsia"/>
          <w:lang w:eastAsia="zh-CN"/>
        </w:rPr>
        <w:t>长</w:t>
      </w:r>
      <w:r w:rsidRPr="007970EA">
        <w:rPr>
          <w:rFonts w:ascii="宋体" w:hAnsi="宋体" w:hint="eastAsia"/>
          <w:lang w:eastAsia="zh-CN"/>
        </w:rPr>
        <w:t>期</w:t>
      </w:r>
      <w:r w:rsidRPr="007970EA">
        <w:rPr>
          <w:rFonts w:ascii="宋体" w:hAnsi="宋体" w:cs="微软雅黑" w:hint="eastAsia"/>
          <w:lang w:eastAsia="zh-CN"/>
        </w:rPr>
        <w:t>稳</w:t>
      </w:r>
      <w:r w:rsidRPr="007970EA">
        <w:rPr>
          <w:rFonts w:ascii="宋体" w:hAnsi="宋体" w:hint="eastAsia"/>
          <w:lang w:eastAsia="zh-CN"/>
        </w:rPr>
        <w:t>定性</w:t>
      </w:r>
      <w:r w:rsidRPr="007970EA">
        <w:rPr>
          <w:rFonts w:ascii="宋体" w:hAnsi="宋体" w:cs="微软雅黑" w:hint="eastAsia"/>
          <w:lang w:eastAsia="zh-CN"/>
        </w:rPr>
        <w:t>测试</w:t>
      </w:r>
      <w:r w:rsidRPr="007970EA">
        <w:rPr>
          <w:rFonts w:ascii="宋体" w:hAnsi="宋体" w:hint="eastAsia"/>
          <w:lang w:eastAsia="zh-CN"/>
        </w:rPr>
        <w:t>、水利行</w:t>
      </w:r>
      <w:r w:rsidRPr="007970EA">
        <w:rPr>
          <w:rFonts w:ascii="宋体" w:hAnsi="宋体" w:cs="微软雅黑" w:hint="eastAsia"/>
          <w:lang w:eastAsia="zh-CN"/>
        </w:rPr>
        <w:t>业资质</w:t>
      </w:r>
      <w:r w:rsidRPr="007970EA">
        <w:rPr>
          <w:rFonts w:ascii="宋体" w:hAnsi="宋体" w:hint="eastAsia"/>
          <w:lang w:eastAsia="zh-CN"/>
        </w:rPr>
        <w:t>配套材料</w:t>
      </w:r>
      <w:r w:rsidRPr="007970EA">
        <w:rPr>
          <w:rFonts w:ascii="宋体" w:hAnsi="宋体" w:cs="微软雅黑" w:hint="eastAsia"/>
          <w:lang w:eastAsia="zh-CN"/>
        </w:rPr>
        <w:t>编</w:t>
      </w:r>
      <w:r w:rsidRPr="007970EA">
        <w:rPr>
          <w:rFonts w:ascii="宋体" w:hAnsi="宋体" w:hint="eastAsia"/>
          <w:lang w:eastAsia="zh-CN"/>
        </w:rPr>
        <w:t>制。整体投入</w:t>
      </w:r>
      <w:r w:rsidRPr="007970EA">
        <w:rPr>
          <w:rFonts w:ascii="宋体" w:hAnsi="宋体" w:cs="微软雅黑" w:hint="eastAsia"/>
          <w:lang w:eastAsia="zh-CN"/>
        </w:rPr>
        <w:t>规</w:t>
      </w:r>
      <w:r w:rsidRPr="007970EA">
        <w:rPr>
          <w:rFonts w:ascii="宋体" w:hAnsi="宋体" w:hint="eastAsia"/>
          <w:lang w:eastAsia="zh-CN"/>
        </w:rPr>
        <w:t>模可控，首年</w:t>
      </w:r>
      <w:r w:rsidRPr="007970EA">
        <w:rPr>
          <w:rFonts w:ascii="宋体" w:hAnsi="宋体" w:cs="微软雅黑" w:hint="eastAsia"/>
          <w:lang w:eastAsia="zh-CN"/>
        </w:rPr>
        <w:t>试</w:t>
      </w:r>
      <w:r w:rsidRPr="007970EA">
        <w:rPr>
          <w:rFonts w:ascii="宋体" w:hAnsi="宋体" w:hint="eastAsia"/>
          <w:lang w:eastAsia="zh-CN"/>
        </w:rPr>
        <w:t>点</w:t>
      </w:r>
      <w:r w:rsidRPr="007970EA">
        <w:rPr>
          <w:rFonts w:ascii="宋体" w:hAnsi="宋体" w:cs="微软雅黑" w:hint="eastAsia"/>
          <w:lang w:eastAsia="zh-CN"/>
        </w:rPr>
        <w:t>预</w:t>
      </w:r>
      <w:r w:rsidRPr="007970EA">
        <w:rPr>
          <w:rFonts w:ascii="宋体" w:hAnsi="宋体" w:hint="eastAsia"/>
          <w:lang w:eastAsia="zh-CN"/>
        </w:rPr>
        <w:t>期</w:t>
      </w:r>
      <w:r w:rsidRPr="007970EA">
        <w:rPr>
          <w:rFonts w:ascii="宋体" w:hAnsi="宋体" w:cs="微软雅黑" w:hint="eastAsia"/>
          <w:lang w:eastAsia="zh-CN"/>
        </w:rPr>
        <w:t>营</w:t>
      </w:r>
      <w:r w:rsidRPr="007970EA">
        <w:rPr>
          <w:rFonts w:ascii="宋体" w:hAnsi="宋体" w:hint="eastAsia"/>
          <w:lang w:eastAsia="zh-CN"/>
        </w:rPr>
        <w:t>收可覆盖研</w:t>
      </w:r>
      <w:r w:rsidRPr="007970EA">
        <w:rPr>
          <w:rFonts w:ascii="宋体" w:hAnsi="宋体" w:cs="微软雅黑" w:hint="eastAsia"/>
          <w:lang w:eastAsia="zh-CN"/>
        </w:rPr>
        <w:t>发</w:t>
      </w:r>
      <w:r w:rsidRPr="007970EA">
        <w:rPr>
          <w:rFonts w:ascii="宋体" w:hAnsi="宋体" w:hint="eastAsia"/>
          <w:lang w:eastAsia="zh-CN"/>
        </w:rPr>
        <w:t>成本，</w:t>
      </w:r>
      <w:r w:rsidRPr="007970EA">
        <w:rPr>
          <w:rFonts w:ascii="宋体" w:hAnsi="宋体" w:cs="微软雅黑" w:hint="eastAsia"/>
          <w:lang w:eastAsia="zh-CN"/>
        </w:rPr>
        <w:t>项</w:t>
      </w:r>
      <w:r w:rsidRPr="007970EA">
        <w:rPr>
          <w:rFonts w:ascii="宋体" w:hAnsi="宋体" w:hint="eastAsia"/>
          <w:lang w:eastAsia="zh-CN"/>
        </w:rPr>
        <w:t>目投</w:t>
      </w:r>
      <w:r w:rsidRPr="007970EA">
        <w:rPr>
          <w:rFonts w:ascii="宋体" w:hAnsi="宋体" w:cs="微软雅黑" w:hint="eastAsia"/>
          <w:lang w:eastAsia="zh-CN"/>
        </w:rPr>
        <w:t>资</w:t>
      </w:r>
      <w:r w:rsidRPr="007970EA">
        <w:rPr>
          <w:rFonts w:ascii="宋体" w:hAnsi="宋体" w:hint="eastAsia"/>
          <w:lang w:eastAsia="zh-CN"/>
        </w:rPr>
        <w:t>回收期短，</w:t>
      </w:r>
      <w:r w:rsidRPr="007970EA">
        <w:rPr>
          <w:rFonts w:ascii="宋体" w:hAnsi="宋体" w:cs="微软雅黑" w:hint="eastAsia"/>
          <w:lang w:eastAsia="zh-CN"/>
        </w:rPr>
        <w:t>资</w:t>
      </w:r>
      <w:r w:rsidRPr="007970EA">
        <w:rPr>
          <w:rFonts w:ascii="宋体" w:hAnsi="宋体" w:hint="eastAsia"/>
          <w:lang w:eastAsia="zh-CN"/>
        </w:rPr>
        <w:t>源投入与市</w:t>
      </w:r>
      <w:r w:rsidRPr="007970EA">
        <w:rPr>
          <w:rFonts w:ascii="宋体" w:hAnsi="宋体" w:cs="微软雅黑" w:hint="eastAsia"/>
          <w:lang w:eastAsia="zh-CN"/>
        </w:rPr>
        <w:t>场</w:t>
      </w:r>
      <w:r w:rsidRPr="007970EA">
        <w:rPr>
          <w:rFonts w:ascii="宋体" w:hAnsi="宋体" w:hint="eastAsia"/>
          <w:lang w:eastAsia="zh-CN"/>
        </w:rPr>
        <w:t>收益高度匹配</w:t>
      </w:r>
      <w:r w:rsidRPr="007970EA">
        <w:rPr>
          <w:rFonts w:ascii="宋体" w:hAnsi="宋体"/>
          <w:lang w:eastAsia="zh-CN"/>
        </w:rPr>
        <w:t>。</w:t>
      </w:r>
    </w:p>
    <w:p w14:paraId="0F7DA872" w14:textId="77777777" w:rsidR="00A1524B" w:rsidRDefault="00000000" w:rsidP="00CE0027">
      <w:pPr>
        <w:rPr>
          <w:lang w:eastAsia="zh-CN"/>
        </w:rPr>
      </w:pPr>
      <w:r>
        <w:rPr>
          <w:lang w:eastAsia="zh-CN"/>
        </w:rPr>
        <w:br w:type="page"/>
      </w:r>
    </w:p>
    <w:p w14:paraId="62B3E9D7" w14:textId="77777777" w:rsidR="00A1524B" w:rsidRDefault="00000000" w:rsidP="007970EA">
      <w:pPr>
        <w:pStyle w:val="1"/>
        <w:rPr>
          <w:lang w:eastAsia="zh-CN"/>
        </w:rPr>
      </w:pPr>
      <w:bookmarkStart w:id="4" w:name="_Toc235361226"/>
      <w:r>
        <w:rPr>
          <w:lang w:eastAsia="zh-CN"/>
        </w:rPr>
        <w:lastRenderedPageBreak/>
        <w:t xml:space="preserve">4 </w:t>
      </w:r>
      <w:r>
        <w:rPr>
          <w:lang w:eastAsia="zh-CN"/>
        </w:rPr>
        <w:t>市场机会识别与分级</w:t>
      </w:r>
      <w:bookmarkEnd w:id="4"/>
    </w:p>
    <w:p w14:paraId="55EFA17B" w14:textId="77777777" w:rsidR="00A1524B" w:rsidRPr="007970EA" w:rsidRDefault="00000000" w:rsidP="007970EA">
      <w:pPr>
        <w:rPr>
          <w:rFonts w:ascii="宋体" w:hAnsi="宋体" w:hint="eastAsia"/>
          <w:szCs w:val="24"/>
          <w:lang w:eastAsia="zh-CN"/>
        </w:rPr>
      </w:pPr>
      <w:r w:rsidRPr="007970EA">
        <w:rPr>
          <w:rFonts w:ascii="宋体" w:hAnsi="宋体"/>
          <w:szCs w:val="24"/>
          <w:lang w:eastAsia="zh-CN"/>
        </w:rPr>
        <w:t>P0 核心机会（本项目落地）</w:t>
      </w:r>
    </w:p>
    <w:p w14:paraId="1BE5BAB7" w14:textId="06A1D9ED" w:rsidR="00A1524B" w:rsidRPr="007970EA" w:rsidRDefault="00160092" w:rsidP="007970EA">
      <w:pPr>
        <w:rPr>
          <w:rFonts w:ascii="宋体" w:hAnsi="宋体" w:hint="eastAsia"/>
          <w:szCs w:val="24"/>
          <w:lang w:eastAsia="zh-CN"/>
        </w:rPr>
      </w:pPr>
      <w:r w:rsidRPr="007970EA">
        <w:rPr>
          <w:rFonts w:ascii="宋体" w:hAnsi="宋体"/>
          <w:szCs w:val="24"/>
          <w:lang w:eastAsia="zh-CN"/>
        </w:rPr>
        <w:t>面向基</w:t>
      </w:r>
      <w:r w:rsidRPr="007970EA">
        <w:rPr>
          <w:rFonts w:ascii="宋体" w:hAnsi="宋体" w:cs="微软雅黑" w:hint="eastAsia"/>
          <w:szCs w:val="24"/>
          <w:lang w:eastAsia="zh-CN"/>
        </w:rPr>
        <w:t>层</w:t>
      </w:r>
      <w:r w:rsidRPr="007970EA">
        <w:rPr>
          <w:rFonts w:ascii="宋体" w:hAnsi="宋体" w:cs="MS Mincho" w:hint="eastAsia"/>
          <w:szCs w:val="24"/>
          <w:lang w:eastAsia="zh-CN"/>
        </w:rPr>
        <w:t>无大</w:t>
      </w:r>
      <w:r w:rsidRPr="007970EA">
        <w:rPr>
          <w:rFonts w:ascii="宋体" w:hAnsi="宋体" w:cs="微软雅黑" w:hint="eastAsia"/>
          <w:szCs w:val="24"/>
          <w:lang w:eastAsia="zh-CN"/>
        </w:rPr>
        <w:t>额专项</w:t>
      </w:r>
      <w:r w:rsidRPr="007970EA">
        <w:rPr>
          <w:rFonts w:ascii="宋体" w:hAnsi="宋体" w:cs="MS Mincho" w:hint="eastAsia"/>
          <w:szCs w:val="24"/>
          <w:lang w:eastAsia="zh-CN"/>
        </w:rPr>
        <w:t>建</w:t>
      </w:r>
      <w:r w:rsidRPr="007970EA">
        <w:rPr>
          <w:rFonts w:ascii="宋体" w:hAnsi="宋体" w:cs="微软雅黑" w:hint="eastAsia"/>
          <w:szCs w:val="24"/>
          <w:lang w:eastAsia="zh-CN"/>
        </w:rPr>
        <w:t>设预</w:t>
      </w:r>
      <w:r w:rsidRPr="007970EA">
        <w:rPr>
          <w:rFonts w:ascii="宋体" w:hAnsi="宋体" w:cs="MS Mincho" w:hint="eastAsia"/>
          <w:szCs w:val="24"/>
          <w:lang w:eastAsia="zh-CN"/>
        </w:rPr>
        <w:t>算的区</w:t>
      </w:r>
      <w:r w:rsidRPr="007970EA">
        <w:rPr>
          <w:rFonts w:ascii="宋体" w:hAnsi="宋体" w:cs="微软雅黑" w:hint="eastAsia"/>
          <w:szCs w:val="24"/>
          <w:lang w:eastAsia="zh-CN"/>
        </w:rPr>
        <w:t>县</w:t>
      </w:r>
      <w:r w:rsidRPr="007970EA">
        <w:rPr>
          <w:rFonts w:ascii="宋体" w:hAnsi="宋体" w:cs="MS Mincho" w:hint="eastAsia"/>
          <w:szCs w:val="24"/>
          <w:lang w:eastAsia="zh-CN"/>
        </w:rPr>
        <w:t>河</w:t>
      </w:r>
      <w:r w:rsidRPr="007970EA">
        <w:rPr>
          <w:rFonts w:ascii="宋体" w:hAnsi="宋体" w:cs="微软雅黑" w:hint="eastAsia"/>
          <w:szCs w:val="24"/>
          <w:lang w:eastAsia="zh-CN"/>
        </w:rPr>
        <w:t>长办</w:t>
      </w:r>
      <w:r w:rsidRPr="007970EA">
        <w:rPr>
          <w:rFonts w:ascii="宋体" w:hAnsi="宋体" w:cs="MS Mincho" w:hint="eastAsia"/>
          <w:szCs w:val="24"/>
          <w:lang w:eastAsia="zh-CN"/>
        </w:rPr>
        <w:t>、水</w:t>
      </w:r>
      <w:r w:rsidRPr="007970EA">
        <w:rPr>
          <w:rFonts w:ascii="宋体" w:hAnsi="宋体" w:cs="微软雅黑" w:hint="eastAsia"/>
          <w:szCs w:val="24"/>
          <w:lang w:eastAsia="zh-CN"/>
        </w:rPr>
        <w:t>务</w:t>
      </w:r>
      <w:r w:rsidRPr="007970EA">
        <w:rPr>
          <w:rFonts w:ascii="宋体" w:hAnsi="宋体" w:cs="MS Mincho" w:hint="eastAsia"/>
          <w:szCs w:val="24"/>
          <w:lang w:eastAsia="zh-CN"/>
        </w:rPr>
        <w:t>局、工</w:t>
      </w:r>
      <w:r w:rsidRPr="007970EA">
        <w:rPr>
          <w:rFonts w:ascii="宋体" w:hAnsi="宋体" w:cs="微软雅黑" w:hint="eastAsia"/>
          <w:szCs w:val="24"/>
          <w:lang w:eastAsia="zh-CN"/>
        </w:rPr>
        <w:t>业</w:t>
      </w:r>
      <w:r w:rsidRPr="007970EA">
        <w:rPr>
          <w:rFonts w:ascii="宋体" w:hAnsi="宋体" w:cs="MS Mincho" w:hint="eastAsia"/>
          <w:szCs w:val="24"/>
          <w:lang w:eastAsia="zh-CN"/>
        </w:rPr>
        <w:t>园区、景区管理</w:t>
      </w:r>
      <w:r w:rsidRPr="007970EA">
        <w:rPr>
          <w:rFonts w:ascii="宋体" w:hAnsi="宋体" w:cs="微软雅黑" w:hint="eastAsia"/>
          <w:szCs w:val="24"/>
          <w:lang w:eastAsia="zh-CN"/>
        </w:rPr>
        <w:t>单</w:t>
      </w:r>
      <w:r w:rsidRPr="007970EA">
        <w:rPr>
          <w:rFonts w:ascii="宋体" w:hAnsi="宋体" w:cs="MS Mincho" w:hint="eastAsia"/>
          <w:szCs w:val="24"/>
          <w:lang w:eastAsia="zh-CN"/>
        </w:rPr>
        <w:t>位，推出</w:t>
      </w:r>
      <w:r w:rsidRPr="007970EA">
        <w:rPr>
          <w:rFonts w:ascii="宋体" w:hAnsi="宋体" w:cs="微软雅黑" w:hint="eastAsia"/>
          <w:szCs w:val="24"/>
          <w:lang w:eastAsia="zh-CN"/>
        </w:rPr>
        <w:t>标</w:t>
      </w:r>
      <w:r w:rsidRPr="007970EA">
        <w:rPr>
          <w:rFonts w:ascii="宋体" w:hAnsi="宋体" w:cs="MS Mincho" w:hint="eastAsia"/>
          <w:szCs w:val="24"/>
          <w:lang w:eastAsia="zh-CN"/>
        </w:rPr>
        <w:t>准化</w:t>
      </w:r>
      <w:r w:rsidRPr="007970EA">
        <w:rPr>
          <w:rFonts w:ascii="宋体" w:hAnsi="宋体"/>
          <w:szCs w:val="24"/>
          <w:lang w:eastAsia="zh-CN"/>
        </w:rPr>
        <w:t xml:space="preserve"> Jetson </w:t>
      </w:r>
      <w:r w:rsidRPr="007970EA">
        <w:rPr>
          <w:rFonts w:ascii="宋体" w:hAnsi="宋体" w:cs="微软雅黑" w:hint="eastAsia"/>
          <w:szCs w:val="24"/>
          <w:lang w:eastAsia="zh-CN"/>
        </w:rPr>
        <w:t>边缘</w:t>
      </w:r>
      <w:r w:rsidRPr="007970EA">
        <w:rPr>
          <w:rFonts w:ascii="宋体" w:hAnsi="宋体" w:cs="MS Mincho" w:hint="eastAsia"/>
          <w:szCs w:val="24"/>
          <w:lang w:eastAsia="zh-CN"/>
        </w:rPr>
        <w:t>多模</w:t>
      </w:r>
      <w:r w:rsidRPr="007970EA">
        <w:rPr>
          <w:rFonts w:ascii="宋体" w:hAnsi="宋体" w:cs="微软雅黑" w:hint="eastAsia"/>
          <w:szCs w:val="24"/>
          <w:lang w:eastAsia="zh-CN"/>
        </w:rPr>
        <w:t>态</w:t>
      </w:r>
      <w:r w:rsidRPr="007970EA">
        <w:rPr>
          <w:rFonts w:ascii="宋体" w:hAnsi="宋体"/>
          <w:szCs w:val="24"/>
          <w:lang w:eastAsia="zh-CN"/>
        </w:rPr>
        <w:t xml:space="preserve"> AI 河道主</w:t>
      </w:r>
      <w:r w:rsidRPr="007970EA">
        <w:rPr>
          <w:rFonts w:ascii="宋体" w:hAnsi="宋体" w:cs="微软雅黑" w:hint="eastAsia"/>
          <w:szCs w:val="24"/>
          <w:lang w:eastAsia="zh-CN"/>
        </w:rPr>
        <w:t>动</w:t>
      </w:r>
      <w:r w:rsidRPr="007970EA">
        <w:rPr>
          <w:rFonts w:ascii="宋体" w:hAnsi="宋体" w:cs="MS Mincho" w:hint="eastAsia"/>
          <w:szCs w:val="24"/>
          <w:lang w:eastAsia="zh-CN"/>
        </w:rPr>
        <w:t>巡</w:t>
      </w:r>
      <w:r w:rsidRPr="007970EA">
        <w:rPr>
          <w:rFonts w:ascii="宋体" w:hAnsi="宋体" w:cs="微软雅黑" w:hint="eastAsia"/>
          <w:szCs w:val="24"/>
          <w:lang w:eastAsia="zh-CN"/>
        </w:rPr>
        <w:t>护终</w:t>
      </w:r>
      <w:r w:rsidRPr="007970EA">
        <w:rPr>
          <w:rFonts w:ascii="宋体" w:hAnsi="宋体" w:cs="MS Mincho" w:hint="eastAsia"/>
          <w:szCs w:val="24"/>
          <w:lang w:eastAsia="zh-CN"/>
        </w:rPr>
        <w:t>端，依托本地离</w:t>
      </w:r>
      <w:r w:rsidRPr="007970EA">
        <w:rPr>
          <w:rFonts w:ascii="宋体" w:hAnsi="宋体" w:cs="微软雅黑" w:hint="eastAsia"/>
          <w:szCs w:val="24"/>
          <w:lang w:eastAsia="zh-CN"/>
        </w:rPr>
        <w:t>线</w:t>
      </w:r>
      <w:r w:rsidRPr="007970EA">
        <w:rPr>
          <w:rFonts w:ascii="宋体" w:hAnsi="宋体" w:cs="MS Mincho" w:hint="eastAsia"/>
          <w:szCs w:val="24"/>
          <w:lang w:eastAsia="zh-CN"/>
        </w:rPr>
        <w:t>算力融合</w:t>
      </w:r>
      <w:r w:rsidRPr="007970EA">
        <w:rPr>
          <w:rFonts w:ascii="宋体" w:hAnsi="宋体" w:cs="微软雅黑" w:hint="eastAsia"/>
          <w:szCs w:val="24"/>
          <w:lang w:eastAsia="zh-CN"/>
        </w:rPr>
        <w:t>视频</w:t>
      </w:r>
      <w:r w:rsidRPr="007970EA">
        <w:rPr>
          <w:rFonts w:ascii="宋体" w:hAnsi="宋体" w:cs="MS Mincho" w:hint="eastAsia"/>
          <w:szCs w:val="24"/>
          <w:lang w:eastAsia="zh-CN"/>
        </w:rPr>
        <w:t>、声</w:t>
      </w:r>
      <w:r w:rsidRPr="007970EA">
        <w:rPr>
          <w:rFonts w:ascii="宋体" w:hAnsi="宋体" w:cs="微软雅黑" w:hint="eastAsia"/>
          <w:szCs w:val="24"/>
          <w:lang w:eastAsia="zh-CN"/>
        </w:rPr>
        <w:t>纹</w:t>
      </w:r>
      <w:r w:rsidRPr="007970EA">
        <w:rPr>
          <w:rFonts w:ascii="宋体" w:hAnsi="宋体" w:cs="MS Mincho" w:hint="eastAsia"/>
          <w:szCs w:val="24"/>
          <w:lang w:eastAsia="zh-CN"/>
        </w:rPr>
        <w:t>、</w:t>
      </w:r>
      <w:r w:rsidRPr="007970EA">
        <w:rPr>
          <w:rFonts w:ascii="宋体" w:hAnsi="宋体" w:cs="微软雅黑" w:hint="eastAsia"/>
          <w:szCs w:val="24"/>
          <w:lang w:eastAsia="zh-CN"/>
        </w:rPr>
        <w:t>环</w:t>
      </w:r>
      <w:r w:rsidRPr="007970EA">
        <w:rPr>
          <w:rFonts w:ascii="宋体" w:hAnsi="宋体" w:cs="MS Mincho" w:hint="eastAsia"/>
          <w:szCs w:val="24"/>
          <w:lang w:eastAsia="zh-CN"/>
        </w:rPr>
        <w:t>境</w:t>
      </w:r>
      <w:r w:rsidRPr="007970EA">
        <w:rPr>
          <w:rFonts w:ascii="宋体" w:hAnsi="宋体" w:cs="微软雅黑" w:hint="eastAsia"/>
          <w:szCs w:val="24"/>
          <w:lang w:eastAsia="zh-CN"/>
        </w:rPr>
        <w:t>传</w:t>
      </w:r>
      <w:r w:rsidRPr="007970EA">
        <w:rPr>
          <w:rFonts w:ascii="宋体" w:hAnsi="宋体" w:cs="MS Mincho" w:hint="eastAsia"/>
          <w:szCs w:val="24"/>
          <w:lang w:eastAsia="zh-CN"/>
        </w:rPr>
        <w:t>感数据，一站式解决河道全天候无人</w:t>
      </w:r>
      <w:r w:rsidRPr="007970EA">
        <w:rPr>
          <w:rFonts w:ascii="宋体" w:hAnsi="宋体" w:cs="微软雅黑" w:hint="eastAsia"/>
          <w:szCs w:val="24"/>
          <w:lang w:eastAsia="zh-CN"/>
        </w:rPr>
        <w:t>监</w:t>
      </w:r>
      <w:r w:rsidRPr="007970EA">
        <w:rPr>
          <w:rFonts w:ascii="宋体" w:hAnsi="宋体" w:cs="MS Mincho" w:hint="eastAsia"/>
          <w:szCs w:val="24"/>
          <w:lang w:eastAsia="zh-CN"/>
        </w:rPr>
        <w:t>管、</w:t>
      </w:r>
      <w:r w:rsidRPr="007970EA">
        <w:rPr>
          <w:rFonts w:ascii="宋体" w:hAnsi="宋体" w:cs="微软雅黑" w:hint="eastAsia"/>
          <w:szCs w:val="24"/>
          <w:lang w:eastAsia="zh-CN"/>
        </w:rPr>
        <w:t>风险识别</w:t>
      </w:r>
      <w:r w:rsidRPr="007970EA">
        <w:rPr>
          <w:rFonts w:ascii="宋体" w:hAnsi="宋体" w:cs="MS Mincho" w:hint="eastAsia"/>
          <w:szCs w:val="24"/>
          <w:lang w:eastAsia="zh-CN"/>
        </w:rPr>
        <w:t>滞后、</w:t>
      </w:r>
      <w:r w:rsidRPr="007970EA">
        <w:rPr>
          <w:rFonts w:ascii="宋体" w:hAnsi="宋体" w:cs="微软雅黑" w:hint="eastAsia"/>
          <w:szCs w:val="24"/>
          <w:lang w:eastAsia="zh-CN"/>
        </w:rPr>
        <w:t>执</w:t>
      </w:r>
      <w:r w:rsidRPr="007970EA">
        <w:rPr>
          <w:rFonts w:ascii="宋体" w:hAnsi="宋体" w:cs="MS Mincho" w:hint="eastAsia"/>
          <w:szCs w:val="24"/>
          <w:lang w:eastAsia="zh-CN"/>
        </w:rPr>
        <w:t>法取</w:t>
      </w:r>
      <w:r w:rsidRPr="007970EA">
        <w:rPr>
          <w:rFonts w:ascii="宋体" w:hAnsi="宋体" w:cs="微软雅黑" w:hint="eastAsia"/>
          <w:szCs w:val="24"/>
          <w:lang w:eastAsia="zh-CN"/>
        </w:rPr>
        <w:t>证</w:t>
      </w:r>
      <w:r w:rsidRPr="007970EA">
        <w:rPr>
          <w:rFonts w:ascii="宋体" w:hAnsi="宋体" w:cs="MS Mincho" w:hint="eastAsia"/>
          <w:szCs w:val="24"/>
          <w:lang w:eastAsia="zh-CN"/>
        </w:rPr>
        <w:t>缺失、</w:t>
      </w:r>
      <w:r w:rsidRPr="007970EA">
        <w:rPr>
          <w:rFonts w:ascii="宋体" w:hAnsi="宋体" w:cs="微软雅黑" w:hint="eastAsia"/>
          <w:szCs w:val="24"/>
          <w:lang w:eastAsia="zh-CN"/>
        </w:rPr>
        <w:t>违规</w:t>
      </w:r>
      <w:r w:rsidRPr="007970EA">
        <w:rPr>
          <w:rFonts w:ascii="宋体" w:hAnsi="宋体" w:cs="MS Mincho" w:hint="eastAsia"/>
          <w:szCs w:val="24"/>
          <w:lang w:eastAsia="zh-CN"/>
        </w:rPr>
        <w:t>无前端干</w:t>
      </w:r>
      <w:r w:rsidRPr="007970EA">
        <w:rPr>
          <w:rFonts w:ascii="宋体" w:hAnsi="宋体" w:cs="微软雅黑" w:hint="eastAsia"/>
          <w:szCs w:val="24"/>
          <w:lang w:eastAsia="zh-CN"/>
        </w:rPr>
        <w:t>预</w:t>
      </w:r>
      <w:r w:rsidRPr="007970EA">
        <w:rPr>
          <w:rFonts w:ascii="宋体" w:hAnsi="宋体" w:cs="MS Mincho" w:hint="eastAsia"/>
          <w:szCs w:val="24"/>
          <w:lang w:eastAsia="zh-CN"/>
        </w:rPr>
        <w:t>、多部</w:t>
      </w:r>
      <w:r w:rsidRPr="007970EA">
        <w:rPr>
          <w:rFonts w:ascii="宋体" w:hAnsi="宋体" w:cs="微软雅黑" w:hint="eastAsia"/>
          <w:szCs w:val="24"/>
          <w:lang w:eastAsia="zh-CN"/>
        </w:rPr>
        <w:t>门处</w:t>
      </w:r>
      <w:r w:rsidRPr="007970EA">
        <w:rPr>
          <w:rFonts w:ascii="宋体" w:hAnsi="宋体" w:cs="MS Mincho" w:hint="eastAsia"/>
          <w:szCs w:val="24"/>
          <w:lang w:eastAsia="zh-CN"/>
        </w:rPr>
        <w:t>置</w:t>
      </w:r>
      <w:r w:rsidRPr="007970EA">
        <w:rPr>
          <w:rFonts w:ascii="宋体" w:hAnsi="宋体" w:cs="微软雅黑" w:hint="eastAsia"/>
          <w:szCs w:val="24"/>
          <w:lang w:eastAsia="zh-CN"/>
        </w:rPr>
        <w:t>协</w:t>
      </w:r>
      <w:r w:rsidRPr="007970EA">
        <w:rPr>
          <w:rFonts w:ascii="宋体" w:hAnsi="宋体" w:cs="MS Mincho" w:hint="eastAsia"/>
          <w:szCs w:val="24"/>
          <w:lang w:eastAsia="zh-CN"/>
        </w:rPr>
        <w:t>同</w:t>
      </w:r>
      <w:r w:rsidRPr="007970EA">
        <w:rPr>
          <w:rFonts w:ascii="宋体" w:hAnsi="宋体" w:cs="微软雅黑" w:hint="eastAsia"/>
          <w:szCs w:val="24"/>
          <w:lang w:eastAsia="zh-CN"/>
        </w:rPr>
        <w:t>难</w:t>
      </w:r>
      <w:r w:rsidRPr="007970EA">
        <w:rPr>
          <w:rFonts w:ascii="宋体" w:hAnsi="宋体" w:cs="MS Mincho" w:hint="eastAsia"/>
          <w:szCs w:val="24"/>
          <w:lang w:eastAsia="zh-CN"/>
        </w:rPr>
        <w:t>五大</w:t>
      </w:r>
      <w:r w:rsidRPr="007970EA">
        <w:rPr>
          <w:rFonts w:ascii="宋体" w:hAnsi="宋体" w:cs="微软雅黑" w:hint="eastAsia"/>
          <w:szCs w:val="24"/>
          <w:lang w:eastAsia="zh-CN"/>
        </w:rPr>
        <w:t>刚</w:t>
      </w:r>
      <w:r w:rsidRPr="007970EA">
        <w:rPr>
          <w:rFonts w:ascii="宋体" w:hAnsi="宋体" w:cs="MS Mincho" w:hint="eastAsia"/>
          <w:szCs w:val="24"/>
          <w:lang w:eastAsia="zh-CN"/>
        </w:rPr>
        <w:t>性痛点，填</w:t>
      </w:r>
      <w:r w:rsidRPr="007970EA">
        <w:rPr>
          <w:rFonts w:ascii="宋体" w:hAnsi="宋体" w:cs="微软雅黑" w:hint="eastAsia"/>
          <w:szCs w:val="24"/>
          <w:lang w:eastAsia="zh-CN"/>
        </w:rPr>
        <w:t>补</w:t>
      </w:r>
      <w:r w:rsidRPr="007970EA">
        <w:rPr>
          <w:rFonts w:ascii="宋体" w:hAnsi="宋体" w:cs="MS Mincho" w:hint="eastAsia"/>
          <w:szCs w:val="24"/>
          <w:lang w:eastAsia="zh-CN"/>
        </w:rPr>
        <w:t>市</w:t>
      </w:r>
      <w:r w:rsidRPr="007970EA">
        <w:rPr>
          <w:rFonts w:ascii="宋体" w:hAnsi="宋体" w:cs="微软雅黑" w:hint="eastAsia"/>
          <w:szCs w:val="24"/>
          <w:lang w:eastAsia="zh-CN"/>
        </w:rPr>
        <w:t>场轻</w:t>
      </w:r>
      <w:r w:rsidRPr="007970EA">
        <w:rPr>
          <w:rFonts w:ascii="宋体" w:hAnsi="宋体" w:cs="MS Mincho" w:hint="eastAsia"/>
          <w:szCs w:val="24"/>
          <w:lang w:eastAsia="zh-CN"/>
        </w:rPr>
        <w:t>量化、可独立离</w:t>
      </w:r>
      <w:r w:rsidRPr="007970EA">
        <w:rPr>
          <w:rFonts w:ascii="宋体" w:hAnsi="宋体" w:cs="微软雅黑" w:hint="eastAsia"/>
          <w:szCs w:val="24"/>
          <w:lang w:eastAsia="zh-CN"/>
        </w:rPr>
        <w:t>线</w:t>
      </w:r>
      <w:r w:rsidRPr="007970EA">
        <w:rPr>
          <w:rFonts w:ascii="宋体" w:hAnsi="宋体" w:cs="MS Mincho" w:hint="eastAsia"/>
          <w:szCs w:val="24"/>
          <w:lang w:eastAsia="zh-CN"/>
        </w:rPr>
        <w:t>运行、自</w:t>
      </w:r>
      <w:r w:rsidRPr="007970EA">
        <w:rPr>
          <w:rFonts w:ascii="宋体" w:hAnsi="宋体" w:cs="微软雅黑" w:hint="eastAsia"/>
          <w:szCs w:val="24"/>
          <w:lang w:eastAsia="zh-CN"/>
        </w:rPr>
        <w:t>带风险闭环处</w:t>
      </w:r>
      <w:r w:rsidRPr="007970EA">
        <w:rPr>
          <w:rFonts w:ascii="宋体" w:hAnsi="宋体" w:cs="MS Mincho" w:hint="eastAsia"/>
          <w:szCs w:val="24"/>
          <w:lang w:eastAsia="zh-CN"/>
        </w:rPr>
        <w:t>置一体化</w:t>
      </w:r>
      <w:r w:rsidRPr="007970EA">
        <w:rPr>
          <w:rFonts w:ascii="宋体" w:hAnsi="宋体" w:cs="微软雅黑" w:hint="eastAsia"/>
          <w:szCs w:val="24"/>
          <w:lang w:eastAsia="zh-CN"/>
        </w:rPr>
        <w:t>产</w:t>
      </w:r>
      <w:r w:rsidRPr="007970EA">
        <w:rPr>
          <w:rFonts w:ascii="宋体" w:hAnsi="宋体" w:cs="MS Mincho" w:hint="eastAsia"/>
          <w:szCs w:val="24"/>
          <w:lang w:eastAsia="zh-CN"/>
        </w:rPr>
        <w:t>品空白，依托小</w:t>
      </w:r>
      <w:r w:rsidRPr="007970EA">
        <w:rPr>
          <w:rFonts w:ascii="宋体" w:hAnsi="宋体" w:cs="微软雅黑" w:hint="eastAsia"/>
          <w:szCs w:val="24"/>
          <w:lang w:eastAsia="zh-CN"/>
        </w:rPr>
        <w:t>额</w:t>
      </w:r>
      <w:r w:rsidRPr="007970EA">
        <w:rPr>
          <w:rFonts w:ascii="宋体" w:hAnsi="宋体" w:cs="MS Mincho" w:hint="eastAsia"/>
          <w:szCs w:val="24"/>
          <w:lang w:eastAsia="zh-CN"/>
        </w:rPr>
        <w:t>点位</w:t>
      </w:r>
      <w:r w:rsidRPr="007970EA">
        <w:rPr>
          <w:rFonts w:ascii="宋体" w:hAnsi="宋体" w:cs="微软雅黑" w:hint="eastAsia"/>
          <w:szCs w:val="24"/>
          <w:lang w:eastAsia="zh-CN"/>
        </w:rPr>
        <w:t>试</w:t>
      </w:r>
      <w:r w:rsidRPr="007970EA">
        <w:rPr>
          <w:rFonts w:ascii="宋体" w:hAnsi="宋体" w:cs="MS Mincho" w:hint="eastAsia"/>
          <w:szCs w:val="24"/>
          <w:lang w:eastAsia="zh-CN"/>
        </w:rPr>
        <w:t>点快速打开市</w:t>
      </w:r>
      <w:r w:rsidRPr="007970EA">
        <w:rPr>
          <w:rFonts w:ascii="宋体" w:hAnsi="宋体" w:cs="微软雅黑" w:hint="eastAsia"/>
          <w:szCs w:val="24"/>
          <w:lang w:eastAsia="zh-CN"/>
        </w:rPr>
        <w:t>场</w:t>
      </w:r>
      <w:r w:rsidRPr="007970EA">
        <w:rPr>
          <w:rFonts w:ascii="宋体" w:hAnsi="宋体" w:cs="MS Mincho" w:hint="eastAsia"/>
          <w:szCs w:val="24"/>
          <w:lang w:eastAsia="zh-CN"/>
        </w:rPr>
        <w:t>，是本次</w:t>
      </w:r>
      <w:r w:rsidRPr="007970EA">
        <w:rPr>
          <w:rFonts w:ascii="宋体" w:hAnsi="宋体"/>
          <w:szCs w:val="24"/>
          <w:lang w:eastAsia="zh-CN"/>
        </w:rPr>
        <w:t xml:space="preserve"> CDCP 立</w:t>
      </w:r>
      <w:r w:rsidRPr="007970EA">
        <w:rPr>
          <w:rFonts w:ascii="宋体" w:hAnsi="宋体" w:cs="微软雅黑" w:hint="eastAsia"/>
          <w:szCs w:val="24"/>
          <w:lang w:eastAsia="zh-CN"/>
        </w:rPr>
        <w:t>项</w:t>
      </w:r>
      <w:r w:rsidRPr="007970EA">
        <w:rPr>
          <w:rFonts w:ascii="宋体" w:hAnsi="宋体" w:cs="MS Mincho" w:hint="eastAsia"/>
          <w:szCs w:val="24"/>
          <w:lang w:eastAsia="zh-CN"/>
        </w:rPr>
        <w:t>唯一落地</w:t>
      </w:r>
      <w:r w:rsidRPr="007970EA">
        <w:rPr>
          <w:rFonts w:ascii="宋体" w:hAnsi="宋体" w:cs="微软雅黑" w:hint="eastAsia"/>
          <w:szCs w:val="24"/>
          <w:lang w:eastAsia="zh-CN"/>
        </w:rPr>
        <w:t>产</w:t>
      </w:r>
      <w:r w:rsidRPr="007970EA">
        <w:rPr>
          <w:rFonts w:ascii="宋体" w:hAnsi="宋体" w:cs="MS Mincho" w:hint="eastAsia"/>
          <w:szCs w:val="24"/>
          <w:lang w:eastAsia="zh-CN"/>
        </w:rPr>
        <w:t>品</w:t>
      </w:r>
      <w:r w:rsidRPr="007970EA">
        <w:rPr>
          <w:rFonts w:ascii="宋体" w:hAnsi="宋体"/>
          <w:szCs w:val="24"/>
          <w:lang w:eastAsia="zh-CN"/>
        </w:rPr>
        <w:t>。</w:t>
      </w:r>
    </w:p>
    <w:p w14:paraId="5738CFED" w14:textId="77777777" w:rsidR="00A1524B" w:rsidRPr="007970EA" w:rsidRDefault="00000000" w:rsidP="007970EA">
      <w:pPr>
        <w:rPr>
          <w:rFonts w:ascii="宋体" w:hAnsi="宋体" w:hint="eastAsia"/>
          <w:szCs w:val="24"/>
          <w:lang w:eastAsia="zh-CN"/>
        </w:rPr>
      </w:pPr>
      <w:r w:rsidRPr="007970EA">
        <w:rPr>
          <w:rFonts w:ascii="宋体" w:hAnsi="宋体"/>
          <w:szCs w:val="24"/>
          <w:lang w:eastAsia="zh-CN"/>
        </w:rPr>
        <w:t>P1 衍生迭代机会（产品二期规划）</w:t>
      </w:r>
    </w:p>
    <w:p w14:paraId="398DA1F2" w14:textId="08921669" w:rsidR="00A1524B" w:rsidRPr="007970EA" w:rsidRDefault="00160092" w:rsidP="007970EA">
      <w:pPr>
        <w:rPr>
          <w:rFonts w:ascii="宋体" w:hAnsi="宋体" w:hint="eastAsia"/>
          <w:szCs w:val="24"/>
          <w:lang w:eastAsia="zh-CN"/>
        </w:rPr>
      </w:pPr>
      <w:r w:rsidRPr="007970EA">
        <w:rPr>
          <w:rFonts w:ascii="宋体" w:hAnsi="宋体"/>
          <w:szCs w:val="24"/>
          <w:lang w:eastAsia="zh-CN"/>
        </w:rPr>
        <w:t>在 P0 基础终端硬件不变前提下迭代软件与扩展模块，新增水位、雨量、多参数水质仪表对接能力，搭建水文水质短期预测模型；支持多台巡护终端组网协同巡护，实现上下游、跨河段联动告警；完善轻量化云端管理后台，统一汇总全域点位告警、取证、工单数据，适配有片区连片监管需求的客户，作为 V2.0 版本迭代核心增值功能，用于扩大项目单点位价值与客户复购规模。</w:t>
      </w:r>
    </w:p>
    <w:p w14:paraId="098A9B82" w14:textId="77777777" w:rsidR="00A1524B" w:rsidRPr="007970EA" w:rsidRDefault="00000000" w:rsidP="007970EA">
      <w:pPr>
        <w:rPr>
          <w:rFonts w:ascii="宋体" w:hAnsi="宋体" w:hint="eastAsia"/>
          <w:szCs w:val="24"/>
          <w:lang w:eastAsia="zh-CN"/>
        </w:rPr>
      </w:pPr>
      <w:r w:rsidRPr="007970EA">
        <w:rPr>
          <w:rFonts w:ascii="宋体" w:hAnsi="宋体"/>
          <w:szCs w:val="24"/>
          <w:lang w:eastAsia="zh-CN"/>
        </w:rPr>
        <w:t>P2 长期产品线机会（公司3年路标）</w:t>
      </w:r>
    </w:p>
    <w:p w14:paraId="257C6E7E" w14:textId="753E8284" w:rsidR="00A1524B" w:rsidRPr="007970EA" w:rsidRDefault="00160092" w:rsidP="007970EA">
      <w:pPr>
        <w:rPr>
          <w:rFonts w:ascii="宋体" w:hAnsi="宋体" w:hint="eastAsia"/>
          <w:szCs w:val="24"/>
          <w:lang w:eastAsia="zh-CN"/>
        </w:rPr>
      </w:pPr>
      <w:r w:rsidRPr="007970EA">
        <w:rPr>
          <w:rFonts w:ascii="宋体" w:hAnsi="宋体"/>
          <w:szCs w:val="24"/>
          <w:lang w:eastAsia="zh-CN"/>
        </w:rPr>
        <w:t>基于前端边缘终端采集的全域河道感知数据，搭建区域级智慧水域 AI 运营管理平台，整合辖区所有河道点位监测数据，实现流域水质演变、风险事件时空分布生态大数据分析；开发河道数字孪生可视化模块、河湖长制年度考核自动报表生成系统，承接区县全域水环境数字化改造总包项目，形成 “前端终端 + 区域平台” 完整产品线，打开百万级大型项目增量市场。</w:t>
      </w:r>
    </w:p>
    <w:p w14:paraId="08D72B67" w14:textId="09A95A81" w:rsidR="00A1524B" w:rsidRDefault="00000000" w:rsidP="007970EA">
      <w:pPr>
        <w:pStyle w:val="1"/>
        <w:rPr>
          <w:lang w:eastAsia="zh-CN"/>
        </w:rPr>
      </w:pPr>
      <w:bookmarkStart w:id="5" w:name="_Toc235361227"/>
      <w:r>
        <w:rPr>
          <w:lang w:eastAsia="zh-CN"/>
        </w:rPr>
        <w:t xml:space="preserve">5 </w:t>
      </w:r>
      <w:r>
        <w:rPr>
          <w:lang w:eastAsia="zh-CN"/>
        </w:rPr>
        <w:t>市场风险识别与应对措施</w:t>
      </w:r>
      <w:bookmarkEnd w:id="5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39"/>
        <w:gridCol w:w="1439"/>
      </w:tblGrid>
      <w:tr w:rsidR="00A1524B" w:rsidRPr="007970EA" w14:paraId="2110BA55" w14:textId="77777777">
        <w:trPr>
          <w:jc w:val="center"/>
        </w:trPr>
        <w:tc>
          <w:tcPr>
            <w:tcW w:w="1439" w:type="dxa"/>
          </w:tcPr>
          <w:p w14:paraId="41A8B6F4" w14:textId="77777777" w:rsidR="00A1524B" w:rsidRPr="007970EA" w:rsidRDefault="00000000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/>
                <w:szCs w:val="24"/>
              </w:rPr>
              <w:t>风险编号</w:t>
            </w:r>
          </w:p>
        </w:tc>
        <w:tc>
          <w:tcPr>
            <w:tcW w:w="1439" w:type="dxa"/>
          </w:tcPr>
          <w:p w14:paraId="007F92C0" w14:textId="77777777" w:rsidR="00A1524B" w:rsidRPr="007970EA" w:rsidRDefault="00000000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/>
                <w:szCs w:val="24"/>
              </w:rPr>
              <w:t>风险描述</w:t>
            </w:r>
          </w:p>
        </w:tc>
        <w:tc>
          <w:tcPr>
            <w:tcW w:w="1439" w:type="dxa"/>
          </w:tcPr>
          <w:p w14:paraId="392D76A3" w14:textId="77777777" w:rsidR="00A1524B" w:rsidRPr="007970EA" w:rsidRDefault="00000000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/>
                <w:szCs w:val="24"/>
              </w:rPr>
              <w:t>风险等级</w:t>
            </w:r>
          </w:p>
        </w:tc>
        <w:tc>
          <w:tcPr>
            <w:tcW w:w="1439" w:type="dxa"/>
          </w:tcPr>
          <w:p w14:paraId="202D2F79" w14:textId="77777777" w:rsidR="00A1524B" w:rsidRPr="007970EA" w:rsidRDefault="00000000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/>
                <w:szCs w:val="24"/>
              </w:rPr>
              <w:t>影响范围</w:t>
            </w:r>
          </w:p>
        </w:tc>
        <w:tc>
          <w:tcPr>
            <w:tcW w:w="1439" w:type="dxa"/>
          </w:tcPr>
          <w:p w14:paraId="0082F540" w14:textId="77777777" w:rsidR="00A1524B" w:rsidRPr="007970EA" w:rsidRDefault="00000000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/>
                <w:szCs w:val="24"/>
              </w:rPr>
              <w:t>应对预案</w:t>
            </w:r>
          </w:p>
        </w:tc>
        <w:tc>
          <w:tcPr>
            <w:tcW w:w="1439" w:type="dxa"/>
          </w:tcPr>
          <w:p w14:paraId="3B0745E2" w14:textId="77777777" w:rsidR="00A1524B" w:rsidRPr="007970EA" w:rsidRDefault="00000000" w:rsidP="00CE0027">
            <w:pPr>
              <w:spacing w:before="40" w:after="40"/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/>
                <w:b/>
                <w:color w:val="000000"/>
                <w:szCs w:val="24"/>
              </w:rPr>
              <w:t>责任人</w:t>
            </w:r>
          </w:p>
        </w:tc>
      </w:tr>
      <w:tr w:rsidR="00AB17BB" w:rsidRPr="007970EA" w14:paraId="324927CE" w14:textId="77777777">
        <w:trPr>
          <w:jc w:val="center"/>
        </w:trPr>
        <w:tc>
          <w:tcPr>
            <w:tcW w:w="1439" w:type="dxa"/>
          </w:tcPr>
          <w:p w14:paraId="19C91BE8" w14:textId="1F8C6C9B" w:rsidR="00AB17BB" w:rsidRPr="007970EA" w:rsidRDefault="00AB17BB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/>
                <w:szCs w:val="24"/>
              </w:rPr>
              <w:t>M01</w:t>
            </w:r>
          </w:p>
        </w:tc>
        <w:tc>
          <w:tcPr>
            <w:tcW w:w="1439" w:type="dxa"/>
          </w:tcPr>
          <w:p w14:paraId="534062A1" w14:textId="692F2CC7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hint="eastAsia"/>
                <w:szCs w:val="24"/>
                <w:lang w:eastAsia="zh-CN"/>
              </w:rPr>
              <w:t>客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户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倾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向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lastRenderedPageBreak/>
              <w:t>采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购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全域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综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合智慧水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务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平台，抵触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点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轻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量化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边缘终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端，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导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点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签约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受阻、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单项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营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收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缩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水</w:t>
            </w:r>
          </w:p>
        </w:tc>
        <w:tc>
          <w:tcPr>
            <w:tcW w:w="1439" w:type="dxa"/>
          </w:tcPr>
          <w:p w14:paraId="6814A209" w14:textId="51D5D084" w:rsidR="00AB17BB" w:rsidRPr="007970EA" w:rsidRDefault="00AB17BB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lastRenderedPageBreak/>
              <w:t>中</w:t>
            </w:r>
          </w:p>
        </w:tc>
        <w:tc>
          <w:tcPr>
            <w:tcW w:w="1439" w:type="dxa"/>
          </w:tcPr>
          <w:p w14:paraId="7A993485" w14:textId="12AD4C52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hint="eastAsia"/>
                <w:szCs w:val="24"/>
                <w:lang w:eastAsia="zh-CN"/>
              </w:rPr>
              <w:t>短期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点拓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lastRenderedPageBreak/>
              <w:t>展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缓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慢，首年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营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收目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标难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以达成</w:t>
            </w:r>
          </w:p>
        </w:tc>
        <w:tc>
          <w:tcPr>
            <w:tcW w:w="1439" w:type="dxa"/>
          </w:tcPr>
          <w:p w14:paraId="6280B8D1" w14:textId="1D559CA4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  <w:lang w:eastAsia="zh-CN"/>
              </w:rPr>
              <w:lastRenderedPageBreak/>
              <w:t xml:space="preserve">1.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推行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</w:t>
            </w:r>
            <w:r w:rsidRPr="007970EA">
              <w:rPr>
                <w:rFonts w:ascii="宋体" w:hAnsi="宋体"/>
                <w:szCs w:val="24"/>
                <w:lang w:eastAsia="zh-CN"/>
              </w:rPr>
              <w:lastRenderedPageBreak/>
              <w:t>“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先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点、后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扩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容”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分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阶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段交付方案，先用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3-5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点位低成本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终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端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验证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治理效果；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2. 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产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品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预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留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准化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接接口，后期可无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缝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接入客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户现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有水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务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平台；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3. 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独出具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轻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量化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点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专项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方案，突出低投入、快速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见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效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优势</w:t>
            </w:r>
          </w:p>
        </w:tc>
        <w:tc>
          <w:tcPr>
            <w:tcW w:w="1439" w:type="dxa"/>
          </w:tcPr>
          <w:p w14:paraId="7F3F1658" w14:textId="7866F18D" w:rsidR="00AB17BB" w:rsidRPr="007970EA" w:rsidRDefault="00AB17BB" w:rsidP="00CE0027">
            <w:pPr>
              <w:spacing w:before="40" w:after="40"/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cs="微软雅黑" w:hint="eastAsia"/>
                <w:szCs w:val="24"/>
              </w:rPr>
              <w:lastRenderedPageBreak/>
              <w:t>产</w:t>
            </w:r>
            <w:r w:rsidRPr="007970EA">
              <w:rPr>
                <w:rFonts w:ascii="宋体" w:hAnsi="宋体" w:cs="MS Mincho" w:hint="eastAsia"/>
                <w:szCs w:val="24"/>
              </w:rPr>
              <w:t>品</w:t>
            </w:r>
            <w:r w:rsidRPr="007970EA">
              <w:rPr>
                <w:rFonts w:ascii="宋体" w:hAnsi="宋体" w:cs="微软雅黑" w:hint="eastAsia"/>
                <w:szCs w:val="24"/>
              </w:rPr>
              <w:t>经</w:t>
            </w:r>
            <w:r w:rsidRPr="007970EA">
              <w:rPr>
                <w:rFonts w:ascii="宋体" w:hAnsi="宋体" w:cs="MS Mincho" w:hint="eastAsia"/>
                <w:szCs w:val="24"/>
              </w:rPr>
              <w:t>理</w:t>
            </w:r>
          </w:p>
        </w:tc>
      </w:tr>
      <w:tr w:rsidR="00AB17BB" w:rsidRPr="007970EA" w14:paraId="3B2880BB" w14:textId="77777777">
        <w:trPr>
          <w:jc w:val="center"/>
        </w:trPr>
        <w:tc>
          <w:tcPr>
            <w:tcW w:w="1439" w:type="dxa"/>
          </w:tcPr>
          <w:p w14:paraId="3B88CACD" w14:textId="600C7333" w:rsidR="00AB17BB" w:rsidRPr="007970EA" w:rsidRDefault="00AB17BB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/>
                <w:szCs w:val="24"/>
              </w:rPr>
              <w:t>M02</w:t>
            </w:r>
          </w:p>
        </w:tc>
        <w:tc>
          <w:tcPr>
            <w:tcW w:w="1439" w:type="dxa"/>
          </w:tcPr>
          <w:p w14:paraId="09D8E076" w14:textId="58AC668F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户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外河道逆光、雨雪、水面反光等复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杂场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景下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AI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算法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误报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率偏高，客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户现场验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lastRenderedPageBreak/>
              <w:t>收不通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产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生投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诉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，影响口碑与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转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介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绍</w:t>
            </w:r>
          </w:p>
        </w:tc>
        <w:tc>
          <w:tcPr>
            <w:tcW w:w="1439" w:type="dxa"/>
          </w:tcPr>
          <w:p w14:paraId="6027B501" w14:textId="68E75F87" w:rsidR="00AB17BB" w:rsidRPr="007970EA" w:rsidRDefault="00AB17BB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lastRenderedPageBreak/>
              <w:t>中</w:t>
            </w:r>
          </w:p>
        </w:tc>
        <w:tc>
          <w:tcPr>
            <w:tcW w:w="1439" w:type="dxa"/>
          </w:tcPr>
          <w:p w14:paraId="6E57D2A8" w14:textId="0F48A73F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hint="eastAsia"/>
                <w:szCs w:val="24"/>
                <w:lang w:eastAsia="zh-CN"/>
              </w:rPr>
              <w:t>客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户验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收延期、售后人力成本上升，区域市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场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口碑受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损</w:t>
            </w:r>
          </w:p>
        </w:tc>
        <w:tc>
          <w:tcPr>
            <w:tcW w:w="1439" w:type="dxa"/>
          </w:tcPr>
          <w:p w14:paraId="3A397B6E" w14:textId="7144D042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  <w:lang w:eastAsia="zh-CN"/>
              </w:rPr>
              <w:t xml:space="preserve">1.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每个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点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现场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采集本地河道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实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景数据，增量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训练优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化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专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属模型；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2.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lastRenderedPageBreak/>
              <w:t>叠加多模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态传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感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+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声音双重校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验规则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引擎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过滤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无效告警；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3.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系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统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内置人工复核反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馈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通道，持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续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迭代降低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误报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4.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交付前提供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72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小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时现场稳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定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运行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验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收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准</w:t>
            </w:r>
          </w:p>
        </w:tc>
        <w:tc>
          <w:tcPr>
            <w:tcW w:w="1439" w:type="dxa"/>
          </w:tcPr>
          <w:p w14:paraId="4A41034D" w14:textId="77F672E7" w:rsidR="00AB17BB" w:rsidRPr="007970EA" w:rsidRDefault="00AB17BB" w:rsidP="00CE0027">
            <w:pPr>
              <w:spacing w:before="40" w:after="40"/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lastRenderedPageBreak/>
              <w:t>算法</w:t>
            </w:r>
            <w:r w:rsidRPr="007970EA">
              <w:rPr>
                <w:rFonts w:ascii="宋体" w:hAnsi="宋体" w:cs="微软雅黑" w:hint="eastAsia"/>
                <w:szCs w:val="24"/>
              </w:rPr>
              <w:t>负责</w:t>
            </w:r>
            <w:r w:rsidRPr="007970EA">
              <w:rPr>
                <w:rFonts w:ascii="宋体" w:hAnsi="宋体" w:cs="MS Mincho" w:hint="eastAsia"/>
                <w:szCs w:val="24"/>
              </w:rPr>
              <w:t>人</w:t>
            </w:r>
          </w:p>
        </w:tc>
      </w:tr>
      <w:tr w:rsidR="00AB17BB" w:rsidRPr="007970EA" w14:paraId="0C7D5EE6" w14:textId="77777777">
        <w:trPr>
          <w:jc w:val="center"/>
        </w:trPr>
        <w:tc>
          <w:tcPr>
            <w:tcW w:w="1439" w:type="dxa"/>
          </w:tcPr>
          <w:p w14:paraId="0D478BEC" w14:textId="44A2FCBB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</w:rPr>
              <w:t>M03</w:t>
            </w:r>
          </w:p>
        </w:tc>
        <w:tc>
          <w:tcPr>
            <w:tcW w:w="1439" w:type="dxa"/>
          </w:tcPr>
          <w:p w14:paraId="0CCF9529" w14:textId="3BC672AB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hint="eastAsia"/>
                <w:szCs w:val="24"/>
                <w:lang w:eastAsia="zh-CN"/>
              </w:rPr>
              <w:t>政府水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务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、河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长办项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目招投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流程冗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长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、采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购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周期不确定，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目落地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节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奏不可控，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营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收达成滞后</w:t>
            </w:r>
          </w:p>
        </w:tc>
        <w:tc>
          <w:tcPr>
            <w:tcW w:w="1439" w:type="dxa"/>
          </w:tcPr>
          <w:p w14:paraId="1299F0C2" w14:textId="4729D0B4" w:rsidR="00AB17BB" w:rsidRPr="007970EA" w:rsidRDefault="00AB17BB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t>中</w:t>
            </w:r>
          </w:p>
        </w:tc>
        <w:tc>
          <w:tcPr>
            <w:tcW w:w="1439" w:type="dxa"/>
          </w:tcPr>
          <w:p w14:paraId="36B5F20F" w14:textId="2A386747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hint="eastAsia"/>
                <w:szCs w:val="24"/>
                <w:lang w:eastAsia="zh-CN"/>
              </w:rPr>
              <w:t>年度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销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售指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延后，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现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金流承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压</w:t>
            </w:r>
          </w:p>
        </w:tc>
        <w:tc>
          <w:tcPr>
            <w:tcW w:w="1439" w:type="dxa"/>
          </w:tcPr>
          <w:p w14:paraId="7D13EA09" w14:textId="50DED91F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  <w:lang w:eastAsia="zh-CN"/>
              </w:rPr>
              <w:t xml:space="preserve">1. 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优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先申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报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零星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设备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采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购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、数字化改造小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额试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点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目，避开大型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总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包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长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周期招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2.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提前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联动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本地水利系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统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集成商前置跟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进项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目需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lastRenderedPageBreak/>
              <w:t>求，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锁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定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预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算；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3.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拆分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目分批次交付、分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阶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段回款，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缓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解一次性大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额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投入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压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力</w:t>
            </w:r>
          </w:p>
        </w:tc>
        <w:tc>
          <w:tcPr>
            <w:tcW w:w="1439" w:type="dxa"/>
          </w:tcPr>
          <w:p w14:paraId="00064B24" w14:textId="103C5B4C" w:rsidR="00AB17BB" w:rsidRPr="007970EA" w:rsidRDefault="00AB17BB" w:rsidP="00CE0027">
            <w:pPr>
              <w:spacing w:before="40" w:after="40"/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lastRenderedPageBreak/>
              <w:t>市</w:t>
            </w:r>
            <w:r w:rsidRPr="007970EA">
              <w:rPr>
                <w:rFonts w:ascii="宋体" w:hAnsi="宋体" w:cs="微软雅黑" w:hint="eastAsia"/>
                <w:szCs w:val="24"/>
              </w:rPr>
              <w:t>场负责</w:t>
            </w:r>
            <w:r w:rsidRPr="007970EA">
              <w:rPr>
                <w:rFonts w:ascii="宋体" w:hAnsi="宋体" w:cs="MS Mincho" w:hint="eastAsia"/>
                <w:szCs w:val="24"/>
              </w:rPr>
              <w:t>人</w:t>
            </w:r>
          </w:p>
        </w:tc>
      </w:tr>
      <w:tr w:rsidR="00AB17BB" w:rsidRPr="007970EA" w14:paraId="038D555D" w14:textId="77777777">
        <w:trPr>
          <w:jc w:val="center"/>
        </w:trPr>
        <w:tc>
          <w:tcPr>
            <w:tcW w:w="1439" w:type="dxa"/>
          </w:tcPr>
          <w:p w14:paraId="729699B4" w14:textId="76872EB3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</w:rPr>
              <w:t>M04</w:t>
            </w:r>
          </w:p>
        </w:tc>
        <w:tc>
          <w:tcPr>
            <w:tcW w:w="1439" w:type="dxa"/>
          </w:tcPr>
          <w:p w14:paraId="16937E43" w14:textId="3B177CCB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户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外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长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期高温、高湿、雷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击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积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环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境易造成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摄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像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头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传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感器、供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电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模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块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硬件故障，售后运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维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成本大幅增加</w:t>
            </w:r>
          </w:p>
        </w:tc>
        <w:tc>
          <w:tcPr>
            <w:tcW w:w="1439" w:type="dxa"/>
          </w:tcPr>
          <w:p w14:paraId="335F8B29" w14:textId="0F1B43A7" w:rsidR="00AB17BB" w:rsidRPr="007970EA" w:rsidRDefault="00AB17BB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t>高</w:t>
            </w:r>
          </w:p>
        </w:tc>
        <w:tc>
          <w:tcPr>
            <w:tcW w:w="1439" w:type="dxa"/>
          </w:tcPr>
          <w:p w14:paraId="736A6DEC" w14:textId="23FF1138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hint="eastAsia"/>
                <w:szCs w:val="24"/>
                <w:lang w:eastAsia="zh-CN"/>
              </w:rPr>
              <w:t>售后人力、物料成本上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，客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户满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意度下降，复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购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意愿降低</w:t>
            </w:r>
          </w:p>
        </w:tc>
        <w:tc>
          <w:tcPr>
            <w:tcW w:w="1439" w:type="dxa"/>
          </w:tcPr>
          <w:p w14:paraId="5507E241" w14:textId="0B4469FD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  <w:lang w:eastAsia="zh-CN"/>
              </w:rPr>
              <w:t xml:space="preserve">1.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整机采用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IP67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工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业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防水防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尘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壳体，配套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专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用防雷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电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源、防水接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线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套件；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2.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出厂前完成高低温、淋雨老化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测试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3.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建立季度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远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程巡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检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机制，每年一次上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整机校准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检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修；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4.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硬件提供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3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保，易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损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件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备货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快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lastRenderedPageBreak/>
              <w:t>速更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换</w:t>
            </w:r>
          </w:p>
        </w:tc>
        <w:tc>
          <w:tcPr>
            <w:tcW w:w="1439" w:type="dxa"/>
          </w:tcPr>
          <w:p w14:paraId="2A7FCAA1" w14:textId="5AA2BDD0" w:rsidR="00AB17BB" w:rsidRPr="007970EA" w:rsidRDefault="00AB17BB" w:rsidP="00CE0027">
            <w:pPr>
              <w:spacing w:before="40" w:after="40"/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lastRenderedPageBreak/>
              <w:t>硬件研</w:t>
            </w:r>
            <w:r w:rsidRPr="007970EA">
              <w:rPr>
                <w:rFonts w:ascii="宋体" w:hAnsi="宋体" w:cs="微软雅黑" w:hint="eastAsia"/>
                <w:szCs w:val="24"/>
              </w:rPr>
              <w:t>发</w:t>
            </w:r>
            <w:r w:rsidRPr="007970EA">
              <w:rPr>
                <w:rFonts w:ascii="宋体" w:hAnsi="宋体" w:cs="MS Mincho" w:hint="eastAsia"/>
                <w:szCs w:val="24"/>
              </w:rPr>
              <w:t>工程</w:t>
            </w:r>
            <w:r w:rsidRPr="007970EA">
              <w:rPr>
                <w:rFonts w:ascii="宋体" w:hAnsi="宋体" w:cs="微软雅黑" w:hint="eastAsia"/>
                <w:szCs w:val="24"/>
              </w:rPr>
              <w:t>师</w:t>
            </w:r>
          </w:p>
        </w:tc>
      </w:tr>
      <w:tr w:rsidR="00AB17BB" w:rsidRPr="007970EA" w14:paraId="6371C8B0" w14:textId="77777777">
        <w:trPr>
          <w:jc w:val="center"/>
        </w:trPr>
        <w:tc>
          <w:tcPr>
            <w:tcW w:w="1439" w:type="dxa"/>
          </w:tcPr>
          <w:p w14:paraId="20A12AA7" w14:textId="3058C987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</w:rPr>
              <w:t>M05</w:t>
            </w:r>
          </w:p>
        </w:tc>
        <w:tc>
          <w:tcPr>
            <w:tcW w:w="1439" w:type="dxa"/>
          </w:tcPr>
          <w:p w14:paraId="61EE116C" w14:textId="59380846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设备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采集河道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视频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、人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脸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画面存在政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务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数据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隐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私、存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合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规风险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，存在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目叫停、行政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处罚隐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患</w:t>
            </w:r>
          </w:p>
        </w:tc>
        <w:tc>
          <w:tcPr>
            <w:tcW w:w="1439" w:type="dxa"/>
          </w:tcPr>
          <w:p w14:paraId="051F4463" w14:textId="55A2432A" w:rsidR="00AB17BB" w:rsidRPr="007970EA" w:rsidRDefault="00AB17BB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t>中</w:t>
            </w:r>
          </w:p>
        </w:tc>
        <w:tc>
          <w:tcPr>
            <w:tcW w:w="1439" w:type="dxa"/>
          </w:tcPr>
          <w:p w14:paraId="1B8F4FE0" w14:textId="4CF78503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目停工、企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业资质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、信用受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损</w:t>
            </w:r>
          </w:p>
        </w:tc>
        <w:tc>
          <w:tcPr>
            <w:tcW w:w="1439" w:type="dxa"/>
          </w:tcPr>
          <w:p w14:paraId="63F809E8" w14:textId="4EB6AD5D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  <w:lang w:eastAsia="zh-CN"/>
              </w:rPr>
              <w:t xml:space="preserve">1.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本地存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自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人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脸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脱敏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处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理，不保存清晰人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脸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特征；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2.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音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视频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数据本地加密存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，操作、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调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取全程日志留痕；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3.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配套《数据安全合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规说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明》《行政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执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法取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证规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范》交付客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户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4.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关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闭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公网无授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权访问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通道，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仅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内网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/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加密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专线访问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后台</w:t>
            </w:r>
          </w:p>
        </w:tc>
        <w:tc>
          <w:tcPr>
            <w:tcW w:w="1439" w:type="dxa"/>
          </w:tcPr>
          <w:p w14:paraId="3DA0F8B3" w14:textId="5125AA7E" w:rsidR="00AB17BB" w:rsidRPr="007970EA" w:rsidRDefault="00AB17BB" w:rsidP="00CE0027">
            <w:pPr>
              <w:spacing w:before="40" w:after="40"/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cs="微软雅黑" w:hint="eastAsia"/>
                <w:szCs w:val="24"/>
              </w:rPr>
              <w:t>软</w:t>
            </w:r>
            <w:r w:rsidRPr="007970EA">
              <w:rPr>
                <w:rFonts w:ascii="宋体" w:hAnsi="宋体" w:cs="MS Mincho" w:hint="eastAsia"/>
                <w:szCs w:val="24"/>
              </w:rPr>
              <w:t>件研</w:t>
            </w:r>
            <w:r w:rsidRPr="007970EA">
              <w:rPr>
                <w:rFonts w:ascii="宋体" w:hAnsi="宋体" w:cs="微软雅黑" w:hint="eastAsia"/>
                <w:szCs w:val="24"/>
              </w:rPr>
              <w:t>发</w:t>
            </w:r>
            <w:r w:rsidRPr="007970EA">
              <w:rPr>
                <w:rFonts w:ascii="宋体" w:hAnsi="宋体" w:cs="MS Mincho" w:hint="eastAsia"/>
                <w:szCs w:val="24"/>
              </w:rPr>
              <w:t>工程</w:t>
            </w:r>
            <w:r w:rsidRPr="007970EA">
              <w:rPr>
                <w:rFonts w:ascii="宋体" w:hAnsi="宋体" w:cs="微软雅黑" w:hint="eastAsia"/>
                <w:szCs w:val="24"/>
              </w:rPr>
              <w:t>师</w:t>
            </w:r>
          </w:p>
        </w:tc>
      </w:tr>
      <w:tr w:rsidR="00AB17BB" w:rsidRPr="007970EA" w14:paraId="1B7E5E7E" w14:textId="77777777">
        <w:trPr>
          <w:jc w:val="center"/>
        </w:trPr>
        <w:tc>
          <w:tcPr>
            <w:tcW w:w="1439" w:type="dxa"/>
          </w:tcPr>
          <w:p w14:paraId="6BB21C79" w14:textId="2D0A7838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</w:rPr>
              <w:t>M06</w:t>
            </w:r>
          </w:p>
        </w:tc>
        <w:tc>
          <w:tcPr>
            <w:tcW w:w="1439" w:type="dxa"/>
          </w:tcPr>
          <w:p w14:paraId="2AFB4C23" w14:textId="05B2CB06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hint="eastAsia"/>
                <w:szCs w:val="24"/>
                <w:lang w:eastAsia="zh-CN"/>
              </w:rPr>
              <w:t>海康、大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华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等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头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部安防厂商依靠量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lastRenderedPageBreak/>
              <w:t>产规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模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优势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低价冲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击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市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场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，硬件价格内卷，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压缩产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品毛利空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间</w:t>
            </w:r>
          </w:p>
        </w:tc>
        <w:tc>
          <w:tcPr>
            <w:tcW w:w="1439" w:type="dxa"/>
          </w:tcPr>
          <w:p w14:paraId="05A4B010" w14:textId="37234E04" w:rsidR="00AB17BB" w:rsidRPr="007970EA" w:rsidRDefault="00AB17BB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lastRenderedPageBreak/>
              <w:t>中</w:t>
            </w:r>
          </w:p>
        </w:tc>
        <w:tc>
          <w:tcPr>
            <w:tcW w:w="1439" w:type="dxa"/>
          </w:tcPr>
          <w:p w14:paraId="1A030505" w14:textId="6074C911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目利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润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下滑，渠道合作吸引力下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lastRenderedPageBreak/>
              <w:t>降</w:t>
            </w:r>
          </w:p>
        </w:tc>
        <w:tc>
          <w:tcPr>
            <w:tcW w:w="1439" w:type="dxa"/>
          </w:tcPr>
          <w:p w14:paraId="00E454EE" w14:textId="7B52744D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  <w:lang w:eastAsia="zh-CN"/>
              </w:rPr>
              <w:lastRenderedPageBreak/>
              <w:t xml:space="preserve">1.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差异化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竞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争，主推多模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态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融合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</w:t>
            </w:r>
            <w:r w:rsidRPr="007970EA">
              <w:rPr>
                <w:rFonts w:ascii="宋体" w:hAnsi="宋体"/>
                <w:szCs w:val="24"/>
                <w:lang w:eastAsia="zh-CN"/>
              </w:rPr>
              <w:lastRenderedPageBreak/>
              <w:t xml:space="preserve">+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前端声光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驱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离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闭环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核心功能，不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单纯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比拼硬件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价；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2.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打包年度运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维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、模型迭代服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务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提升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综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合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目毛利；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3. 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针对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渠道集成商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设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置批量集采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阶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梯价，保障渠道利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润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空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间</w:t>
            </w:r>
          </w:p>
        </w:tc>
        <w:tc>
          <w:tcPr>
            <w:tcW w:w="1439" w:type="dxa"/>
          </w:tcPr>
          <w:p w14:paraId="529AE635" w14:textId="2544BA17" w:rsidR="00AB17BB" w:rsidRPr="007970EA" w:rsidRDefault="00AB17BB" w:rsidP="00CE0027">
            <w:pPr>
              <w:spacing w:before="40" w:after="40"/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cs="微软雅黑" w:hint="eastAsia"/>
                <w:szCs w:val="24"/>
              </w:rPr>
              <w:lastRenderedPageBreak/>
              <w:t>销</w:t>
            </w:r>
            <w:r w:rsidRPr="007970EA">
              <w:rPr>
                <w:rFonts w:ascii="宋体" w:hAnsi="宋体" w:cs="MS Mincho" w:hint="eastAsia"/>
                <w:szCs w:val="24"/>
              </w:rPr>
              <w:t>售渠道</w:t>
            </w:r>
            <w:r w:rsidRPr="007970EA">
              <w:rPr>
                <w:rFonts w:ascii="宋体" w:hAnsi="宋体" w:cs="微软雅黑" w:hint="eastAsia"/>
                <w:szCs w:val="24"/>
              </w:rPr>
              <w:t>负责</w:t>
            </w:r>
            <w:r w:rsidRPr="007970EA">
              <w:rPr>
                <w:rFonts w:ascii="宋体" w:hAnsi="宋体" w:cs="MS Mincho" w:hint="eastAsia"/>
                <w:szCs w:val="24"/>
              </w:rPr>
              <w:t>人</w:t>
            </w:r>
          </w:p>
        </w:tc>
      </w:tr>
      <w:tr w:rsidR="00AB17BB" w:rsidRPr="007970EA" w14:paraId="51A69748" w14:textId="77777777">
        <w:trPr>
          <w:jc w:val="center"/>
        </w:trPr>
        <w:tc>
          <w:tcPr>
            <w:tcW w:w="1439" w:type="dxa"/>
          </w:tcPr>
          <w:p w14:paraId="289B5E79" w14:textId="58A3D19B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</w:rPr>
              <w:t>M07</w:t>
            </w:r>
          </w:p>
        </w:tc>
        <w:tc>
          <w:tcPr>
            <w:tcW w:w="1439" w:type="dxa"/>
          </w:tcPr>
          <w:p w14:paraId="6B840732" w14:textId="1FAD0B91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hint="eastAsia"/>
                <w:szCs w:val="24"/>
                <w:lang w:eastAsia="zh-CN"/>
              </w:rPr>
              <w:t>不同品牌水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质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、水文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监测仪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表通信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协议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不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统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一，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接开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发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工作量大，延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长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交付周期</w:t>
            </w:r>
          </w:p>
        </w:tc>
        <w:tc>
          <w:tcPr>
            <w:tcW w:w="1439" w:type="dxa"/>
          </w:tcPr>
          <w:p w14:paraId="4314EEB1" w14:textId="4CA16E80" w:rsidR="00AB17BB" w:rsidRPr="007970EA" w:rsidRDefault="00AB17BB" w:rsidP="007970EA">
            <w:pPr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t>低</w:t>
            </w:r>
          </w:p>
        </w:tc>
        <w:tc>
          <w:tcPr>
            <w:tcW w:w="1439" w:type="dxa"/>
          </w:tcPr>
          <w:p w14:paraId="1515DAF0" w14:textId="68190083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目交付延期，研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发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人力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额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外消耗</w:t>
            </w:r>
          </w:p>
        </w:tc>
        <w:tc>
          <w:tcPr>
            <w:tcW w:w="1439" w:type="dxa"/>
          </w:tcPr>
          <w:p w14:paraId="027CEC7A" w14:textId="22357D87" w:rsidR="00AB17BB" w:rsidRPr="007970EA" w:rsidRDefault="00AB17BB" w:rsidP="007970EA">
            <w:pPr>
              <w:rPr>
                <w:rFonts w:ascii="宋体" w:hAnsi="宋体" w:hint="eastAsia"/>
                <w:szCs w:val="24"/>
                <w:lang w:eastAsia="zh-CN"/>
              </w:rPr>
            </w:pPr>
            <w:r w:rsidRPr="007970EA">
              <w:rPr>
                <w:rFonts w:ascii="宋体" w:hAnsi="宋体"/>
                <w:szCs w:val="24"/>
                <w:lang w:eastAsia="zh-CN"/>
              </w:rPr>
              <w:t xml:space="preserve">1.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提前适配市面主流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监测仪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表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准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协议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，内置通用解析插件；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2. 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外提供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标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准化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 Modbus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、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RS485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适配模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块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；</w:t>
            </w:r>
            <w:r w:rsidRPr="007970EA">
              <w:rPr>
                <w:rFonts w:ascii="宋体" w:hAnsi="宋体"/>
                <w:szCs w:val="24"/>
                <w:lang w:eastAsia="zh-CN"/>
              </w:rPr>
              <w:t xml:space="preserve">3. </w:t>
            </w:r>
            <w:r w:rsidRPr="007970EA">
              <w:rPr>
                <w:rFonts w:ascii="宋体" w:hAnsi="宋体" w:hint="eastAsia"/>
                <w:szCs w:val="24"/>
                <w:lang w:eastAsia="zh-CN"/>
              </w:rPr>
              <w:t>非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标仪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表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单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lastRenderedPageBreak/>
              <w:t>独收取定制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对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接开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发</w:t>
            </w:r>
            <w:r w:rsidRPr="007970EA">
              <w:rPr>
                <w:rFonts w:ascii="宋体" w:hAnsi="宋体" w:cs="MS Mincho" w:hint="eastAsia"/>
                <w:szCs w:val="24"/>
                <w:lang w:eastAsia="zh-CN"/>
              </w:rPr>
              <w:t>服</w:t>
            </w:r>
            <w:r w:rsidRPr="007970EA">
              <w:rPr>
                <w:rFonts w:ascii="宋体" w:hAnsi="宋体" w:cs="微软雅黑" w:hint="eastAsia"/>
                <w:szCs w:val="24"/>
                <w:lang w:eastAsia="zh-CN"/>
              </w:rPr>
              <w:t>务费</w:t>
            </w:r>
          </w:p>
        </w:tc>
        <w:tc>
          <w:tcPr>
            <w:tcW w:w="1439" w:type="dxa"/>
          </w:tcPr>
          <w:p w14:paraId="0D88BC25" w14:textId="791D7902" w:rsidR="00AB17BB" w:rsidRPr="007970EA" w:rsidRDefault="00AB17BB" w:rsidP="00CE0027">
            <w:pPr>
              <w:spacing w:before="40" w:after="40"/>
              <w:rPr>
                <w:rFonts w:ascii="宋体" w:hAnsi="宋体" w:hint="eastAsia"/>
                <w:szCs w:val="24"/>
              </w:rPr>
            </w:pPr>
            <w:r w:rsidRPr="007970EA">
              <w:rPr>
                <w:rFonts w:ascii="宋体" w:hAnsi="宋体" w:hint="eastAsia"/>
                <w:szCs w:val="24"/>
              </w:rPr>
              <w:lastRenderedPageBreak/>
              <w:t>嵌入式</w:t>
            </w:r>
            <w:r w:rsidRPr="007970EA">
              <w:rPr>
                <w:rFonts w:ascii="宋体" w:hAnsi="宋体" w:cs="微软雅黑" w:hint="eastAsia"/>
                <w:szCs w:val="24"/>
              </w:rPr>
              <w:t>软</w:t>
            </w:r>
            <w:r w:rsidRPr="007970EA">
              <w:rPr>
                <w:rFonts w:ascii="宋体" w:hAnsi="宋体" w:cs="MS Mincho" w:hint="eastAsia"/>
                <w:szCs w:val="24"/>
              </w:rPr>
              <w:t>件工程</w:t>
            </w:r>
            <w:r w:rsidRPr="007970EA">
              <w:rPr>
                <w:rFonts w:ascii="宋体" w:hAnsi="宋体" w:cs="微软雅黑" w:hint="eastAsia"/>
                <w:szCs w:val="24"/>
              </w:rPr>
              <w:t>师</w:t>
            </w:r>
          </w:p>
        </w:tc>
      </w:tr>
    </w:tbl>
    <w:p w14:paraId="1BDF6505" w14:textId="77777777" w:rsidR="00A1524B" w:rsidRDefault="00000000" w:rsidP="007970EA">
      <w:pPr>
        <w:pStyle w:val="1"/>
      </w:pPr>
      <w:bookmarkStart w:id="6" w:name="_Toc235361228"/>
      <w:r>
        <w:t xml:space="preserve">6 </w:t>
      </w:r>
      <w:r>
        <w:t>市场定量测算（</w:t>
      </w:r>
      <w:r>
        <w:t>TAM/SAM/SOM+</w:t>
      </w:r>
      <w:r>
        <w:t>商业基础数据）</w:t>
      </w:r>
      <w:bookmarkEnd w:id="6"/>
    </w:p>
    <w:p w14:paraId="1184E1D2" w14:textId="77777777" w:rsidR="00AB17BB" w:rsidRPr="00AB17BB" w:rsidRDefault="00AB17BB" w:rsidP="007970EA">
      <w:pPr>
        <w:pStyle w:val="21"/>
        <w:rPr>
          <w:lang w:eastAsia="zh-CN"/>
        </w:rPr>
      </w:pPr>
      <w:r w:rsidRPr="00AB17BB">
        <w:rPr>
          <w:lang w:eastAsia="zh-CN"/>
        </w:rPr>
        <w:t>6.1 TAM</w:t>
      </w:r>
      <w:r w:rsidRPr="00AB17BB">
        <w:rPr>
          <w:lang w:eastAsia="zh-CN"/>
        </w:rPr>
        <w:t>（整体市场总量）</w:t>
      </w:r>
    </w:p>
    <w:p w14:paraId="31D7F50E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测算依据：水利部河湖普查公开数据，全国县级行政区合计 2800 个；行业标准规划单县河道智能监测点位区间 30～80 个，取均值 50 点 / 县；单点位硬件 + 3 年运维综合价值 6 万元；行业第三方报告显示河道智能监测细分市场 2026-2028 年均增速 18.7%。</w:t>
      </w:r>
    </w:p>
    <w:p w14:paraId="44E0E3AA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TAM 总规模计算：2800 县 × 50 点位 × 6 万元 = 840000 万元（84 亿元）</w:t>
      </w:r>
    </w:p>
    <w:p w14:paraId="028AD8D6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覆盖范围：全国所有区县城乡河道、园区水域、景区水系智能监测改造需求，包含云端监控、水质站、边缘 AI 巡护全品类设备。</w:t>
      </w:r>
    </w:p>
    <w:p w14:paraId="23AD48AF" w14:textId="77777777" w:rsidR="00AB17BB" w:rsidRPr="00AB17BB" w:rsidRDefault="00AB17BB" w:rsidP="007970EA">
      <w:pPr>
        <w:pStyle w:val="21"/>
        <w:rPr>
          <w:lang w:eastAsia="zh-CN"/>
        </w:rPr>
      </w:pPr>
      <w:r w:rsidRPr="00AB17BB">
        <w:rPr>
          <w:lang w:eastAsia="zh-CN"/>
        </w:rPr>
        <w:t>6.2 SAM</w:t>
      </w:r>
      <w:r w:rsidRPr="00AB17BB">
        <w:rPr>
          <w:lang w:eastAsia="zh-CN"/>
        </w:rPr>
        <w:t>（企业可触达细分市场）</w:t>
      </w:r>
    </w:p>
    <w:p w14:paraId="49CA2B3B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筛选规则：优先水环境考核重点区县、工业园区密集区域，剔除大型水利工程、已上线百万级数字孪生平台区域；筛选符合轻量化试点采购条件的区县共 300 个。</w:t>
      </w:r>
    </w:p>
    <w:p w14:paraId="6BE9561D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潜在点位总量：300 县 × 40 点位 = 12000 个点位</w:t>
      </w:r>
    </w:p>
    <w:p w14:paraId="71999503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SAM 市场规模：12000 × 6 万元 = 72000 万元（7.2 亿元）</w:t>
      </w:r>
    </w:p>
    <w:p w14:paraId="2BF6854F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可触达场景：城市内河、园区排污河道、农村中小型河道、景区景观水系；产品仅覆盖轻量化边缘 AI 巡护终端，排除大型平台、传统单一水质监测设备。</w:t>
      </w:r>
    </w:p>
    <w:p w14:paraId="2B64ECDC" w14:textId="77777777" w:rsidR="00AB17BB" w:rsidRPr="00AB17BB" w:rsidRDefault="00AB17BB" w:rsidP="007970EA">
      <w:pPr>
        <w:pStyle w:val="21"/>
        <w:rPr>
          <w:lang w:eastAsia="zh-CN"/>
        </w:rPr>
      </w:pPr>
      <w:r w:rsidRPr="00AB17BB">
        <w:rPr>
          <w:lang w:eastAsia="zh-CN"/>
        </w:rPr>
        <w:t>6.3 SOM</w:t>
      </w:r>
      <w:r w:rsidRPr="00AB17BB">
        <w:rPr>
          <w:lang w:eastAsia="zh-CN"/>
        </w:rPr>
        <w:t>（企业可获取市场份额</w:t>
      </w:r>
      <w:r w:rsidRPr="00AB17BB">
        <w:rPr>
          <w:lang w:eastAsia="zh-CN"/>
        </w:rPr>
        <w:t xml:space="preserve"> / </w:t>
      </w:r>
      <w:r w:rsidRPr="00AB17BB">
        <w:rPr>
          <w:lang w:eastAsia="zh-CN"/>
        </w:rPr>
        <w:t>年度营收）</w:t>
      </w:r>
    </w:p>
    <w:p w14:paraId="59DF807F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基于渠道能力、研发交付产能、项目落地周期分三年预测：</w:t>
      </w:r>
    </w:p>
    <w:p w14:paraId="6E517A66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lastRenderedPageBreak/>
        <w:t>2026 年（首年）：落地 2～5 个示范项目，覆盖 10～20 个设备点位，预期营收区间 30～50 万元；</w:t>
      </w:r>
    </w:p>
    <w:p w14:paraId="46D19B55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2027 年（第二年）：渠道成熟复制 10 个区县，落地 80 个点位，预期营收区间 200～350 万元；</w:t>
      </w:r>
    </w:p>
    <w:p w14:paraId="7240E484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2028 年（第三年）：拓展区域智慧水域平台增值业务，点位 + 平台综合营收≥800 万元。</w:t>
      </w:r>
    </w:p>
    <w:p w14:paraId="3E8B9796" w14:textId="77777777" w:rsidR="00AB17BB" w:rsidRPr="00AB17BB" w:rsidRDefault="00AB17BB" w:rsidP="007970EA">
      <w:pPr>
        <w:pStyle w:val="21"/>
        <w:rPr>
          <w:lang w:eastAsia="zh-CN"/>
        </w:rPr>
      </w:pPr>
      <w:r w:rsidRPr="00AB17BB">
        <w:rPr>
          <w:lang w:eastAsia="zh-CN"/>
        </w:rPr>
        <w:t xml:space="preserve">6.4 </w:t>
      </w:r>
      <w:r w:rsidRPr="00AB17BB">
        <w:rPr>
          <w:lang w:eastAsia="zh-CN"/>
        </w:rPr>
        <w:t>产品定价区间</w:t>
      </w:r>
    </w:p>
    <w:p w14:paraId="0C43243F" w14:textId="77777777" w:rsidR="00AB17BB" w:rsidRPr="007970EA" w:rsidRDefault="00AB17BB" w:rsidP="007970EA">
      <w:pPr>
        <w:rPr>
          <w:lang w:eastAsia="zh-CN"/>
        </w:rPr>
      </w:pPr>
      <w:r w:rsidRPr="007970EA">
        <w:rPr>
          <w:lang w:eastAsia="zh-CN"/>
        </w:rPr>
        <w:t>基础版：</w:t>
      </w:r>
      <w:r w:rsidRPr="007970EA">
        <w:rPr>
          <w:lang w:eastAsia="zh-CN"/>
        </w:rPr>
        <w:t xml:space="preserve">4.8 </w:t>
      </w:r>
      <w:r w:rsidRPr="007970EA">
        <w:rPr>
          <w:lang w:eastAsia="zh-CN"/>
        </w:rPr>
        <w:t>万元</w:t>
      </w:r>
      <w:r w:rsidRPr="007970EA">
        <w:rPr>
          <w:lang w:eastAsia="zh-CN"/>
        </w:rPr>
        <w:t xml:space="preserve"> / </w:t>
      </w:r>
      <w:r w:rsidRPr="007970EA">
        <w:rPr>
          <w:lang w:eastAsia="zh-CN"/>
        </w:rPr>
        <w:t>点位，仅视觉识别</w:t>
      </w:r>
      <w:r w:rsidRPr="007970EA">
        <w:rPr>
          <w:lang w:eastAsia="zh-CN"/>
        </w:rPr>
        <w:t xml:space="preserve"> + </w:t>
      </w:r>
      <w:r w:rsidRPr="007970EA">
        <w:rPr>
          <w:lang w:eastAsia="zh-CN"/>
        </w:rPr>
        <w:t>基础告警录像，适配预算极低农村河道；</w:t>
      </w:r>
    </w:p>
    <w:p w14:paraId="06D234B2" w14:textId="77777777" w:rsidR="00AB17BB" w:rsidRPr="007970EA" w:rsidRDefault="00AB17BB" w:rsidP="007970EA">
      <w:pPr>
        <w:rPr>
          <w:lang w:eastAsia="zh-CN"/>
        </w:rPr>
      </w:pPr>
      <w:r w:rsidRPr="007970EA">
        <w:rPr>
          <w:lang w:eastAsia="zh-CN"/>
        </w:rPr>
        <w:t>标准版：</w:t>
      </w:r>
      <w:r w:rsidRPr="007970EA">
        <w:rPr>
          <w:lang w:eastAsia="zh-CN"/>
        </w:rPr>
        <w:t xml:space="preserve">8.8 </w:t>
      </w:r>
      <w:r w:rsidRPr="007970EA">
        <w:rPr>
          <w:lang w:eastAsia="zh-CN"/>
        </w:rPr>
        <w:t>万元</w:t>
      </w:r>
      <w:r w:rsidRPr="007970EA">
        <w:rPr>
          <w:lang w:eastAsia="zh-CN"/>
        </w:rPr>
        <w:t xml:space="preserve"> / </w:t>
      </w:r>
      <w:r w:rsidRPr="007970EA">
        <w:rPr>
          <w:lang w:eastAsia="zh-CN"/>
        </w:rPr>
        <w:t>点位，完整多模态感知、语音驱离、取证工单闭环（</w:t>
      </w:r>
      <w:r w:rsidRPr="007970EA">
        <w:rPr>
          <w:lang w:eastAsia="zh-CN"/>
        </w:rPr>
        <w:t xml:space="preserve">P0 </w:t>
      </w:r>
      <w:r w:rsidRPr="007970EA">
        <w:rPr>
          <w:lang w:eastAsia="zh-CN"/>
        </w:rPr>
        <w:t>主力销售机型）；</w:t>
      </w:r>
    </w:p>
    <w:p w14:paraId="493C3FCB" w14:textId="77777777" w:rsidR="00AB17BB" w:rsidRPr="007970EA" w:rsidRDefault="00AB17BB" w:rsidP="007970EA">
      <w:pPr>
        <w:rPr>
          <w:lang w:eastAsia="zh-CN"/>
        </w:rPr>
      </w:pPr>
      <w:r w:rsidRPr="007970EA">
        <w:rPr>
          <w:lang w:eastAsia="zh-CN"/>
        </w:rPr>
        <w:t>高级定制版：在标准版基础上叠加水质</w:t>
      </w:r>
      <w:r w:rsidRPr="007970EA">
        <w:rPr>
          <w:lang w:eastAsia="zh-CN"/>
        </w:rPr>
        <w:t xml:space="preserve"> / </w:t>
      </w:r>
      <w:r w:rsidRPr="007970EA">
        <w:rPr>
          <w:lang w:eastAsia="zh-CN"/>
        </w:rPr>
        <w:t>水位仪表、云端管理模块，价格按需上浮。</w:t>
      </w:r>
    </w:p>
    <w:p w14:paraId="27683241" w14:textId="77777777" w:rsidR="00AB17BB" w:rsidRPr="00AB17BB" w:rsidRDefault="00AB17BB" w:rsidP="007970EA">
      <w:pPr>
        <w:pStyle w:val="21"/>
        <w:rPr>
          <w:lang w:eastAsia="zh-CN"/>
        </w:rPr>
      </w:pPr>
      <w:r w:rsidRPr="00AB17BB">
        <w:rPr>
          <w:lang w:eastAsia="zh-CN"/>
        </w:rPr>
        <w:t xml:space="preserve">6.5 </w:t>
      </w:r>
      <w:r w:rsidRPr="00AB17BB">
        <w:rPr>
          <w:lang w:eastAsia="zh-CN"/>
        </w:rPr>
        <w:t>单套产品边际成本、毛利率预估</w:t>
      </w:r>
    </w:p>
    <w:p w14:paraId="635CA37B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硬件综合成本：约占售价 52%，硬件毛利率 48%；</w:t>
      </w:r>
    </w:p>
    <w:p w14:paraId="73F8848A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年度运维服务：硬件质保、远程模型迭代、现场巡检，服务毛利率 60%；</w:t>
      </w:r>
    </w:p>
    <w:p w14:paraId="2001A0B0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项目综合毛利率：硬件 + 运维打包交付，整体综合毛利率约 42%。</w:t>
      </w:r>
    </w:p>
    <w:p w14:paraId="797E51D5" w14:textId="77777777" w:rsidR="00AB17BB" w:rsidRPr="00AB17BB" w:rsidRDefault="00AB17BB" w:rsidP="007970EA">
      <w:pPr>
        <w:pStyle w:val="21"/>
        <w:rPr>
          <w:lang w:eastAsia="zh-CN"/>
        </w:rPr>
      </w:pPr>
      <w:r w:rsidRPr="00AB17BB">
        <w:rPr>
          <w:lang w:eastAsia="zh-CN"/>
        </w:rPr>
        <w:t xml:space="preserve">6.6 </w:t>
      </w:r>
      <w:r w:rsidRPr="00AB17BB">
        <w:rPr>
          <w:lang w:eastAsia="zh-CN"/>
        </w:rPr>
        <w:t>首年落地指标、总营收、投资回收期测算</w:t>
      </w:r>
    </w:p>
    <w:p w14:paraId="7E1646AB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项目研发总投入预估：28 万元（样机采购、数据集标注、户外测试、人力分摊）；</w:t>
      </w:r>
    </w:p>
    <w:p w14:paraId="37A21CB6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首年最低保底营收 30 万元，营收可完全覆盖研发投入；</w:t>
      </w:r>
    </w:p>
    <w:p w14:paraId="61343F11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单示范项目综合投资回收期≤12 个月；</w:t>
      </w:r>
    </w:p>
    <w:p w14:paraId="2C645DEC" w14:textId="77777777" w:rsidR="00AB17BB" w:rsidRPr="007970EA" w:rsidRDefault="00AB17BB" w:rsidP="007970EA">
      <w:pPr>
        <w:rPr>
          <w:rFonts w:ascii="宋体" w:hAnsi="宋体" w:hint="eastAsia"/>
          <w:lang w:eastAsia="zh-CN"/>
        </w:rPr>
      </w:pPr>
      <w:r w:rsidRPr="007970EA">
        <w:rPr>
          <w:rFonts w:ascii="宋体" w:hAnsi="宋体"/>
          <w:lang w:eastAsia="zh-CN"/>
        </w:rPr>
        <w:t>盈利补充：后续年度运维服务费为持续性复收现金流，长期提升项目收益。</w:t>
      </w:r>
    </w:p>
    <w:p w14:paraId="13FECD66" w14:textId="7BC09CFB" w:rsidR="00A1524B" w:rsidRPr="00AB17BB" w:rsidRDefault="00A1524B" w:rsidP="00CE0027">
      <w:pPr>
        <w:pStyle w:val="a"/>
        <w:numPr>
          <w:ilvl w:val="0"/>
          <w:numId w:val="0"/>
        </w:numPr>
        <w:spacing w:after="120"/>
        <w:ind w:left="360"/>
        <w:rPr>
          <w:lang w:eastAsia="zh-CN"/>
        </w:rPr>
      </w:pPr>
    </w:p>
    <w:p w14:paraId="311A6B44" w14:textId="77777777" w:rsidR="00A1524B" w:rsidRDefault="00000000" w:rsidP="00A0548E">
      <w:pPr>
        <w:pStyle w:val="1"/>
        <w:rPr>
          <w:lang w:eastAsia="zh-CN"/>
        </w:rPr>
      </w:pPr>
      <w:bookmarkStart w:id="7" w:name="_Toc235361229"/>
      <w:r>
        <w:rPr>
          <w:lang w:eastAsia="zh-CN"/>
        </w:rPr>
        <w:lastRenderedPageBreak/>
        <w:t xml:space="preserve">7 </w:t>
      </w:r>
      <w:r>
        <w:rPr>
          <w:lang w:eastAsia="zh-CN"/>
        </w:rPr>
        <w:t>市场战略建议（三定：定定位、定路标、定策略）</w:t>
      </w:r>
      <w:bookmarkEnd w:id="7"/>
    </w:p>
    <w:p w14:paraId="5D91E5CB" w14:textId="77777777" w:rsidR="00A1524B" w:rsidRDefault="00000000" w:rsidP="00A0548E">
      <w:pPr>
        <w:pStyle w:val="21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定产品定位</w:t>
      </w:r>
    </w:p>
    <w:p w14:paraId="72C4DB7A" w14:textId="731520D8" w:rsidR="00A1524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面向基</w:t>
      </w:r>
      <w:r w:rsidRPr="00A0548E">
        <w:rPr>
          <w:rFonts w:ascii="宋体" w:hAnsi="宋体" w:cs="微软雅黑" w:hint="eastAsia"/>
          <w:lang w:eastAsia="zh-CN"/>
        </w:rPr>
        <w:t>层</w:t>
      </w:r>
      <w:r w:rsidRPr="00A0548E">
        <w:rPr>
          <w:rFonts w:ascii="宋体" w:hAnsi="宋体" w:hint="eastAsia"/>
          <w:lang w:eastAsia="zh-CN"/>
        </w:rPr>
        <w:t>河</w:t>
      </w:r>
      <w:r w:rsidRPr="00A0548E">
        <w:rPr>
          <w:rFonts w:ascii="宋体" w:hAnsi="宋体" w:cs="微软雅黑" w:hint="eastAsia"/>
          <w:lang w:eastAsia="zh-CN"/>
        </w:rPr>
        <w:t>长办</w:t>
      </w:r>
      <w:r w:rsidRPr="00A0548E">
        <w:rPr>
          <w:rFonts w:ascii="宋体" w:hAnsi="宋体" w:hint="eastAsia"/>
          <w:lang w:eastAsia="zh-CN"/>
        </w:rPr>
        <w:t>、水</w:t>
      </w:r>
      <w:r w:rsidRPr="00A0548E">
        <w:rPr>
          <w:rFonts w:ascii="宋体" w:hAnsi="宋体" w:cs="微软雅黑" w:hint="eastAsia"/>
          <w:lang w:eastAsia="zh-CN"/>
        </w:rPr>
        <w:t>务</w:t>
      </w:r>
      <w:r w:rsidRPr="00A0548E">
        <w:rPr>
          <w:rFonts w:ascii="宋体" w:hAnsi="宋体" w:hint="eastAsia"/>
          <w:lang w:eastAsia="zh-CN"/>
        </w:rPr>
        <w:t>局、生</w:t>
      </w:r>
      <w:r w:rsidRPr="00A0548E">
        <w:rPr>
          <w:rFonts w:ascii="宋体" w:hAnsi="宋体" w:cs="微软雅黑" w:hint="eastAsia"/>
          <w:lang w:eastAsia="zh-CN"/>
        </w:rPr>
        <w:t>态环</w:t>
      </w:r>
      <w:r w:rsidRPr="00A0548E">
        <w:rPr>
          <w:rFonts w:ascii="宋体" w:hAnsi="宋体" w:hint="eastAsia"/>
          <w:lang w:eastAsia="zh-CN"/>
        </w:rPr>
        <w:t>境局、工</w:t>
      </w:r>
      <w:r w:rsidRPr="00A0548E">
        <w:rPr>
          <w:rFonts w:ascii="宋体" w:hAnsi="宋体" w:cs="微软雅黑" w:hint="eastAsia"/>
          <w:lang w:eastAsia="zh-CN"/>
        </w:rPr>
        <w:t>业</w:t>
      </w:r>
      <w:r w:rsidRPr="00A0548E">
        <w:rPr>
          <w:rFonts w:ascii="宋体" w:hAnsi="宋体" w:hint="eastAsia"/>
          <w:lang w:eastAsia="zh-CN"/>
        </w:rPr>
        <w:t>园区、景区运</w:t>
      </w:r>
      <w:r w:rsidRPr="00A0548E">
        <w:rPr>
          <w:rFonts w:ascii="宋体" w:hAnsi="宋体" w:cs="微软雅黑" w:hint="eastAsia"/>
          <w:lang w:eastAsia="zh-CN"/>
        </w:rPr>
        <w:t>营</w:t>
      </w:r>
      <w:r w:rsidRPr="00A0548E">
        <w:rPr>
          <w:rFonts w:ascii="宋体" w:hAnsi="宋体" w:hint="eastAsia"/>
          <w:lang w:eastAsia="zh-CN"/>
        </w:rPr>
        <w:t>方的</w:t>
      </w:r>
      <w:r w:rsidRPr="00A0548E">
        <w:rPr>
          <w:rFonts w:ascii="宋体" w:hAnsi="宋体" w:cs="微软雅黑" w:hint="eastAsia"/>
          <w:lang w:eastAsia="zh-CN"/>
        </w:rPr>
        <w:t>轻</w:t>
      </w:r>
      <w:r w:rsidRPr="00A0548E">
        <w:rPr>
          <w:rFonts w:ascii="宋体" w:hAnsi="宋体" w:hint="eastAsia"/>
          <w:lang w:eastAsia="zh-CN"/>
        </w:rPr>
        <w:t>量化</w:t>
      </w:r>
      <w:r w:rsidRPr="00A0548E">
        <w:rPr>
          <w:rFonts w:ascii="宋体" w:hAnsi="宋体" w:cs="微软雅黑" w:hint="eastAsia"/>
          <w:lang w:eastAsia="zh-CN"/>
        </w:rPr>
        <w:t>边缘</w:t>
      </w:r>
      <w:r w:rsidRPr="00A0548E">
        <w:rPr>
          <w:rFonts w:ascii="宋体" w:hAnsi="宋体" w:hint="eastAsia"/>
          <w:lang w:eastAsia="zh-CN"/>
        </w:rPr>
        <w:t>多模</w:t>
      </w:r>
      <w:r w:rsidRPr="00A0548E">
        <w:rPr>
          <w:rFonts w:ascii="宋体" w:hAnsi="宋体" w:cs="微软雅黑" w:hint="eastAsia"/>
          <w:lang w:eastAsia="zh-CN"/>
        </w:rPr>
        <w:t>态</w:t>
      </w:r>
      <w:r w:rsidRPr="00A0548E">
        <w:rPr>
          <w:rFonts w:ascii="宋体" w:hAnsi="宋体"/>
          <w:lang w:eastAsia="zh-CN"/>
        </w:rPr>
        <w:t xml:space="preserve"> AI 河道主</w:t>
      </w:r>
      <w:r w:rsidRPr="00A0548E">
        <w:rPr>
          <w:rFonts w:ascii="宋体" w:hAnsi="宋体" w:cs="微软雅黑" w:hint="eastAsia"/>
          <w:lang w:eastAsia="zh-CN"/>
        </w:rPr>
        <w:t>动</w:t>
      </w:r>
      <w:r w:rsidRPr="00A0548E">
        <w:rPr>
          <w:rFonts w:ascii="宋体" w:hAnsi="宋体" w:hint="eastAsia"/>
          <w:lang w:eastAsia="zh-CN"/>
        </w:rPr>
        <w:t>巡</w:t>
      </w:r>
      <w:r w:rsidRPr="00A0548E">
        <w:rPr>
          <w:rFonts w:ascii="宋体" w:hAnsi="宋体" w:cs="微软雅黑" w:hint="eastAsia"/>
          <w:lang w:eastAsia="zh-CN"/>
        </w:rPr>
        <w:t>护终</w:t>
      </w:r>
      <w:r w:rsidRPr="00A0548E">
        <w:rPr>
          <w:rFonts w:ascii="宋体" w:hAnsi="宋体" w:hint="eastAsia"/>
          <w:lang w:eastAsia="zh-CN"/>
        </w:rPr>
        <w:t>端，核心差异化价</w:t>
      </w:r>
      <w:r w:rsidRPr="00A0548E">
        <w:rPr>
          <w:rFonts w:ascii="宋体" w:hAnsi="宋体" w:cs="微软雅黑" w:hint="eastAsia"/>
          <w:lang w:eastAsia="zh-CN"/>
        </w:rPr>
        <w:t>值为</w:t>
      </w:r>
      <w:r w:rsidRPr="00A0548E">
        <w:rPr>
          <w:rFonts w:ascii="宋体" w:hAnsi="宋体" w:hint="eastAsia"/>
          <w:lang w:eastAsia="zh-CN"/>
        </w:rPr>
        <w:t>本地离</w:t>
      </w:r>
      <w:r w:rsidRPr="00A0548E">
        <w:rPr>
          <w:rFonts w:ascii="宋体" w:hAnsi="宋体" w:cs="微软雅黑" w:hint="eastAsia"/>
          <w:lang w:eastAsia="zh-CN"/>
        </w:rPr>
        <w:t>线</w:t>
      </w:r>
      <w:r w:rsidRPr="00A0548E">
        <w:rPr>
          <w:rFonts w:ascii="宋体" w:hAnsi="宋体" w:hint="eastAsia"/>
          <w:lang w:eastAsia="zh-CN"/>
        </w:rPr>
        <w:t>运行、多模</w:t>
      </w:r>
      <w:r w:rsidRPr="00A0548E">
        <w:rPr>
          <w:rFonts w:ascii="宋体" w:hAnsi="宋体" w:cs="微软雅黑" w:hint="eastAsia"/>
          <w:lang w:eastAsia="zh-CN"/>
        </w:rPr>
        <w:t>态</w:t>
      </w:r>
      <w:r w:rsidRPr="00A0548E">
        <w:rPr>
          <w:rFonts w:ascii="宋体" w:hAnsi="宋体" w:hint="eastAsia"/>
          <w:lang w:eastAsia="zh-CN"/>
        </w:rPr>
        <w:t>融合降低</w:t>
      </w:r>
      <w:r w:rsidRPr="00A0548E">
        <w:rPr>
          <w:rFonts w:ascii="宋体" w:hAnsi="宋体" w:cs="微软雅黑" w:hint="eastAsia"/>
          <w:lang w:eastAsia="zh-CN"/>
        </w:rPr>
        <w:t>误报</w:t>
      </w:r>
      <w:r w:rsidRPr="00A0548E">
        <w:rPr>
          <w:rFonts w:ascii="宋体" w:hAnsi="宋体" w:hint="eastAsia"/>
          <w:lang w:eastAsia="zh-CN"/>
        </w:rPr>
        <w:t>、前端声光</w:t>
      </w:r>
      <w:r w:rsidRPr="00A0548E">
        <w:rPr>
          <w:rFonts w:ascii="宋体" w:hAnsi="宋体" w:cs="微软雅黑" w:hint="eastAsia"/>
          <w:lang w:eastAsia="zh-CN"/>
        </w:rPr>
        <w:t>语</w:t>
      </w:r>
      <w:r w:rsidRPr="00A0548E">
        <w:rPr>
          <w:rFonts w:ascii="宋体" w:hAnsi="宋体" w:hint="eastAsia"/>
          <w:lang w:eastAsia="zh-CN"/>
        </w:rPr>
        <w:t>音</w:t>
      </w:r>
      <w:r w:rsidRPr="00A0548E">
        <w:rPr>
          <w:rFonts w:ascii="宋体" w:hAnsi="宋体" w:cs="微软雅黑" w:hint="eastAsia"/>
          <w:lang w:eastAsia="zh-CN"/>
        </w:rPr>
        <w:t>闭环处</w:t>
      </w:r>
      <w:r w:rsidRPr="00A0548E">
        <w:rPr>
          <w:rFonts w:ascii="宋体" w:hAnsi="宋体" w:hint="eastAsia"/>
          <w:lang w:eastAsia="zh-CN"/>
        </w:rPr>
        <w:t>置、小</w:t>
      </w:r>
      <w:r w:rsidRPr="00A0548E">
        <w:rPr>
          <w:rFonts w:ascii="宋体" w:hAnsi="宋体" w:cs="微软雅黑" w:hint="eastAsia"/>
          <w:lang w:eastAsia="zh-CN"/>
        </w:rPr>
        <w:t>额</w:t>
      </w:r>
      <w:r w:rsidRPr="00A0548E">
        <w:rPr>
          <w:rFonts w:ascii="宋体" w:hAnsi="宋体" w:hint="eastAsia"/>
          <w:lang w:eastAsia="zh-CN"/>
        </w:rPr>
        <w:t>低成本</w:t>
      </w:r>
      <w:r w:rsidRPr="00A0548E">
        <w:rPr>
          <w:rFonts w:ascii="宋体" w:hAnsi="宋体" w:cs="微软雅黑" w:hint="eastAsia"/>
          <w:lang w:eastAsia="zh-CN"/>
        </w:rPr>
        <w:t>试</w:t>
      </w:r>
      <w:r w:rsidRPr="00A0548E">
        <w:rPr>
          <w:rFonts w:ascii="宋体" w:hAnsi="宋体" w:hint="eastAsia"/>
          <w:lang w:eastAsia="zh-CN"/>
        </w:rPr>
        <w:t>点快速落地，区</w:t>
      </w:r>
      <w:r w:rsidRPr="00A0548E">
        <w:rPr>
          <w:rFonts w:ascii="宋体" w:hAnsi="宋体" w:cs="微软雅黑" w:hint="eastAsia"/>
          <w:lang w:eastAsia="zh-CN"/>
        </w:rPr>
        <w:t>别</w:t>
      </w:r>
      <w:r w:rsidRPr="00A0548E">
        <w:rPr>
          <w:rFonts w:ascii="宋体" w:hAnsi="宋体" w:hint="eastAsia"/>
          <w:lang w:eastAsia="zh-CN"/>
        </w:rPr>
        <w:t>于</w:t>
      </w:r>
      <w:r w:rsidRPr="00A0548E">
        <w:rPr>
          <w:rFonts w:ascii="宋体" w:hAnsi="宋体" w:cs="微软雅黑" w:hint="eastAsia"/>
          <w:lang w:eastAsia="zh-CN"/>
        </w:rPr>
        <w:t>传统</w:t>
      </w:r>
      <w:r w:rsidRPr="00A0548E">
        <w:rPr>
          <w:rFonts w:ascii="宋体" w:hAnsi="宋体" w:hint="eastAsia"/>
          <w:lang w:eastAsia="zh-CN"/>
        </w:rPr>
        <w:t>云端大型</w:t>
      </w:r>
      <w:r w:rsidRPr="00A0548E">
        <w:rPr>
          <w:rFonts w:ascii="宋体" w:hAnsi="宋体" w:cs="微软雅黑" w:hint="eastAsia"/>
          <w:lang w:eastAsia="zh-CN"/>
        </w:rPr>
        <w:t>监</w:t>
      </w:r>
      <w:r w:rsidRPr="00A0548E">
        <w:rPr>
          <w:rFonts w:ascii="宋体" w:hAnsi="宋体" w:hint="eastAsia"/>
          <w:lang w:eastAsia="zh-CN"/>
        </w:rPr>
        <w:t>控</w:t>
      </w:r>
      <w:r w:rsidRPr="00A0548E">
        <w:rPr>
          <w:rFonts w:ascii="宋体" w:hAnsi="宋体" w:cs="微软雅黑" w:hint="eastAsia"/>
          <w:lang w:eastAsia="zh-CN"/>
        </w:rPr>
        <w:t>设备</w:t>
      </w:r>
      <w:r w:rsidRPr="00A0548E">
        <w:rPr>
          <w:rFonts w:ascii="宋体" w:hAnsi="宋体" w:hint="eastAsia"/>
          <w:lang w:eastAsia="zh-CN"/>
        </w:rPr>
        <w:t>与</w:t>
      </w:r>
      <w:r w:rsidRPr="00A0548E">
        <w:rPr>
          <w:rFonts w:ascii="宋体" w:hAnsi="宋体" w:cs="微软雅黑" w:hint="eastAsia"/>
          <w:lang w:eastAsia="zh-CN"/>
        </w:rPr>
        <w:t>单</w:t>
      </w:r>
      <w:r w:rsidRPr="00A0548E">
        <w:rPr>
          <w:rFonts w:ascii="宋体" w:hAnsi="宋体" w:hint="eastAsia"/>
          <w:lang w:eastAsia="zh-CN"/>
        </w:rPr>
        <w:t>一水</w:t>
      </w:r>
      <w:r w:rsidRPr="00A0548E">
        <w:rPr>
          <w:rFonts w:ascii="宋体" w:hAnsi="宋体" w:cs="微软雅黑" w:hint="eastAsia"/>
          <w:lang w:eastAsia="zh-CN"/>
        </w:rPr>
        <w:t>质监测设备</w:t>
      </w:r>
      <w:r w:rsidRPr="00A0548E">
        <w:rPr>
          <w:rFonts w:ascii="宋体" w:hAnsi="宋体" w:hint="eastAsia"/>
          <w:lang w:eastAsia="zh-CN"/>
        </w:rPr>
        <w:t>，聚焦中小河道</w:t>
      </w:r>
      <w:r w:rsidRPr="00A0548E">
        <w:rPr>
          <w:rFonts w:ascii="宋体" w:hAnsi="宋体" w:cs="微软雅黑" w:hint="eastAsia"/>
          <w:lang w:eastAsia="zh-CN"/>
        </w:rPr>
        <w:t>轻</w:t>
      </w:r>
      <w:r w:rsidRPr="00A0548E">
        <w:rPr>
          <w:rFonts w:ascii="宋体" w:hAnsi="宋体" w:hint="eastAsia"/>
          <w:lang w:eastAsia="zh-CN"/>
        </w:rPr>
        <w:t>量化智能</w:t>
      </w:r>
      <w:r w:rsidRPr="00A0548E">
        <w:rPr>
          <w:rFonts w:ascii="宋体" w:hAnsi="宋体" w:cs="微软雅黑" w:hint="eastAsia"/>
          <w:lang w:eastAsia="zh-CN"/>
        </w:rPr>
        <w:t>监</w:t>
      </w:r>
      <w:r w:rsidRPr="00A0548E">
        <w:rPr>
          <w:rFonts w:ascii="宋体" w:hAnsi="宋体" w:hint="eastAsia"/>
          <w:lang w:eastAsia="zh-CN"/>
        </w:rPr>
        <w:t>管</w:t>
      </w:r>
      <w:r w:rsidRPr="00A0548E">
        <w:rPr>
          <w:rFonts w:ascii="宋体" w:hAnsi="宋体" w:cs="微软雅黑" w:hint="eastAsia"/>
          <w:lang w:eastAsia="zh-CN"/>
        </w:rPr>
        <w:t>赛</w:t>
      </w:r>
      <w:r w:rsidRPr="00A0548E">
        <w:rPr>
          <w:rFonts w:ascii="宋体" w:hAnsi="宋体" w:hint="eastAsia"/>
          <w:lang w:eastAsia="zh-CN"/>
        </w:rPr>
        <w:t>道</w:t>
      </w:r>
      <w:r w:rsidRPr="00A0548E">
        <w:rPr>
          <w:rFonts w:ascii="宋体" w:hAnsi="宋体"/>
          <w:lang w:eastAsia="zh-CN"/>
        </w:rPr>
        <w:t>。</w:t>
      </w:r>
    </w:p>
    <w:p w14:paraId="0524B92E" w14:textId="77777777" w:rsidR="00A1524B" w:rsidRDefault="00000000" w:rsidP="00A0548E">
      <w:pPr>
        <w:pStyle w:val="21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定产品</w:t>
      </w:r>
      <w:r>
        <w:rPr>
          <w:lang w:eastAsia="zh-CN"/>
        </w:rPr>
        <w:t>3</w:t>
      </w:r>
      <w:r>
        <w:rPr>
          <w:lang w:eastAsia="zh-CN"/>
        </w:rPr>
        <w:t>年路标规划</w:t>
      </w:r>
    </w:p>
    <w:p w14:paraId="0879ED1C" w14:textId="56DCF85F" w:rsidR="00A1524B" w:rsidRPr="00A0548E" w:rsidRDefault="00000000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b/>
          <w:lang w:eastAsia="zh-CN"/>
        </w:rPr>
        <w:t>V1.0（本年度）</w:t>
      </w:r>
      <w:r w:rsidRPr="00A0548E">
        <w:rPr>
          <w:rFonts w:ascii="宋体" w:hAnsi="宋体"/>
          <w:lang w:eastAsia="zh-CN"/>
        </w:rPr>
        <w:t>：</w:t>
      </w:r>
      <w:r w:rsidR="00AB17BB" w:rsidRPr="00A0548E">
        <w:rPr>
          <w:rFonts w:ascii="宋体" w:hAnsi="宋体"/>
          <w:lang w:eastAsia="zh-CN"/>
        </w:rPr>
        <w:t>完成云台视觉识别、6 麦阵列声纹采集、本地加密取证、云台自动追踪、语音声光驱离完整业务闭环；标准化整机硬件成型，配套本地单机管理软件，支撑示范河段试点交付，验证单点盈利模型。</w:t>
      </w:r>
    </w:p>
    <w:p w14:paraId="488A1307" w14:textId="3F2927A8" w:rsidR="00A1524B" w:rsidRPr="00A0548E" w:rsidRDefault="00000000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b/>
          <w:lang w:eastAsia="zh-CN"/>
        </w:rPr>
        <w:t>V2.0（次年）</w:t>
      </w:r>
      <w:r w:rsidRPr="00A0548E">
        <w:rPr>
          <w:rFonts w:ascii="宋体" w:hAnsi="宋体"/>
          <w:lang w:eastAsia="zh-CN"/>
        </w:rPr>
        <w:t>：</w:t>
      </w:r>
      <w:r w:rsidR="00AB17BB" w:rsidRPr="00A0548E">
        <w:rPr>
          <w:rFonts w:ascii="宋体" w:hAnsi="宋体"/>
          <w:lang w:eastAsia="zh-CN"/>
        </w:rPr>
        <w:t>新增水位、雨量、多参数水质仪表对接接口，搭建水文水质短时预测模型；开发轻量化云端管理后台、GIS 河道点位地图、自动巡查工单推送归档模块；支持多终端组网协同巡护，主攻工业园区连片河道批量项目，开通年度平台授权续费业务。</w:t>
      </w:r>
    </w:p>
    <w:p w14:paraId="7408D4CC" w14:textId="72104D18" w:rsidR="00A1524B" w:rsidRPr="00A0548E" w:rsidRDefault="00000000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b/>
          <w:lang w:eastAsia="zh-CN"/>
        </w:rPr>
        <w:t>V3.0（第三年）</w:t>
      </w:r>
      <w:r w:rsidRPr="00A0548E">
        <w:rPr>
          <w:rFonts w:ascii="宋体" w:hAnsi="宋体"/>
          <w:lang w:eastAsia="zh-CN"/>
        </w:rPr>
        <w:t>：</w:t>
      </w:r>
      <w:r w:rsidR="00AB17BB" w:rsidRPr="00A0548E">
        <w:rPr>
          <w:rFonts w:ascii="宋体" w:hAnsi="宋体"/>
          <w:lang w:eastAsia="zh-CN"/>
        </w:rPr>
        <w:t>搭建区域级智慧水域 AI 运营平台，整合全域河道感知数据；实现流域风险时空分析、水质演变趋势研判、河道数字孪生可视化；内置河湖长制年度考核报表自动生成功能，承接区县全域水环境数字化总包项目，形成 “前端终端 + 区域运营平台” 完整产品矩阵。</w:t>
      </w:r>
    </w:p>
    <w:p w14:paraId="11D88D79" w14:textId="77777777" w:rsidR="00A1524B" w:rsidRDefault="00000000" w:rsidP="00A0548E">
      <w:pPr>
        <w:pStyle w:val="21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市场落地配套策略</w:t>
      </w:r>
    </w:p>
    <w:p w14:paraId="3DC76EF3" w14:textId="77777777" w:rsidR="00AB17B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渠道策略：采用直销、集成商渠道双线并行，直销对接区县水务、大型园区打造标杆项目，发展本地水利、环保集成商为渠道伙伴，提供标准化接口、方案模板与现场技术支撑，设置阶梯集采价保障渠道利润，联动上下游设备厂商共享客户资源。</w:t>
      </w:r>
    </w:p>
    <w:p w14:paraId="26F82F8E" w14:textId="77777777" w:rsidR="00AB17B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lastRenderedPageBreak/>
        <w:t>定价策略：采用硬件一次性销售 + 年度软件授权 + 分期运维服务的复合盈利模式，分基础版、标准版、定制版三档定价，推出 3-5 点位小额试点优惠套餐，降低客户首期采购门槛，依靠年度运维服务形成长期持续现金流。</w:t>
      </w:r>
    </w:p>
    <w:p w14:paraId="1A4514CF" w14:textId="77777777" w:rsidR="00AB17B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交付部署策略：硬件整机出厂完成算法预装与整机调试，现场仅需固定、接电、通网，单点 1-3 天完成部署；配套标准化交付手册、验收材料、操作培训资料，推行先试点验证效果、再分批扩容的分阶段交付模式。</w:t>
      </w:r>
    </w:p>
    <w:p w14:paraId="131FDDA1" w14:textId="24D75C1F" w:rsidR="00A1524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研发管控策略（IPD 流程落地）：严格遵循 CDCP 立项、Charter 编制、TR1 需求评审 IPD 流程，设置分阶段研发里程碑；依托试点河道实景数据持续迭代优化 AI 模型，按产品三年路标分版本补齐功能短板，最大化复用现有硬件、算法 CBB 公共模块，压缩研发周期、控制投入成本。</w:t>
      </w:r>
    </w:p>
    <w:p w14:paraId="4886267B" w14:textId="77777777" w:rsidR="00A1524B" w:rsidRDefault="00000000" w:rsidP="00A0548E">
      <w:pPr>
        <w:pStyle w:val="1"/>
        <w:rPr>
          <w:lang w:eastAsia="zh-CN"/>
        </w:rPr>
      </w:pPr>
      <w:bookmarkStart w:id="8" w:name="_Toc235361230"/>
      <w:r>
        <w:rPr>
          <w:lang w:eastAsia="zh-CN"/>
        </w:rPr>
        <w:t xml:space="preserve">8 </w:t>
      </w:r>
      <w:r>
        <w:rPr>
          <w:lang w:eastAsia="zh-CN"/>
        </w:rPr>
        <w:t>报告结论与立项建议</w:t>
      </w:r>
      <w:bookmarkEnd w:id="8"/>
    </w:p>
    <w:p w14:paraId="5D7F10FA" w14:textId="77777777" w:rsidR="00A1524B" w:rsidRDefault="00000000" w:rsidP="00A0548E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整体核心结论</w:t>
      </w:r>
    </w:p>
    <w:p w14:paraId="1CBC1B47" w14:textId="57D17540" w:rsidR="00AB17B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 xml:space="preserve"> 市场层面：在河湖长制考核、智慧水利数字化政策驱动下，轻量化河道 AI 巡护细分市场保持稳定增长，基层单位小额试点需求旺盛，传统云端监控、单一水质监测设备存在明显功能短板，多模态边缘一体化终端赛道存在清晰市场空白； </w:t>
      </w:r>
    </w:p>
    <w:p w14:paraId="776F22D2" w14:textId="198BEB59" w:rsidR="00AB17B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 xml:space="preserve"> 客户层面：人工巡护成本高、夜间监管盲区、取证不合规、大型平台预算不足为行业通用刚性痛点，本产品离线运行、全流程风险闭环的核心能力精准匹配河长办、园区等客户核心诉求； </w:t>
      </w:r>
    </w:p>
    <w:p w14:paraId="7D97BCAF" w14:textId="27D079AB" w:rsidR="00AB17B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 xml:space="preserve"> 技术层面：公司现有边缘硬件、AI 算法、多传感采集能力可大规模复用，仅 GIS 工单、户外防护、河道专用数据集少量模块需迭代补齐，技术落地风险整体可控； </w:t>
      </w:r>
    </w:p>
    <w:p w14:paraId="412E8314" w14:textId="03D861C7" w:rsidR="00AB17B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 xml:space="preserve"> 商业层面：产品具备健康综合毛利率，首年试点研发投入回收期短，三年可从单点终端业务延伸至区域智慧水域平台，产品线增长路径清晰； </w:t>
      </w:r>
    </w:p>
    <w:p w14:paraId="1DDD8E2E" w14:textId="1F2BBBCD" w:rsidR="00A1524B" w:rsidRPr="00A0548E" w:rsidRDefault="00AB17B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lastRenderedPageBreak/>
        <w:t> 风险层面：市场、技术、交付、合规类风险均配套完整落地应对预案，不存在无法解决的致命风险，项目商业化推进具备可行性。</w:t>
      </w:r>
    </w:p>
    <w:p w14:paraId="57A42D49" w14:textId="77777777" w:rsidR="00A1524B" w:rsidRDefault="00000000" w:rsidP="00A0548E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立项决策建议</w:t>
      </w:r>
    </w:p>
    <w:p w14:paraId="165949E0" w14:textId="3A1ADF7D" w:rsidR="00A1524B" w:rsidRPr="00A0548E" w:rsidRDefault="00B4092B" w:rsidP="00A0548E">
      <w:pPr>
        <w:rPr>
          <w:lang w:eastAsia="zh-CN"/>
        </w:rPr>
      </w:pPr>
      <w:r w:rsidRPr="00A0548E">
        <w:rPr>
          <w:rFonts w:cs="微软雅黑" w:hint="eastAsia"/>
          <w:lang w:eastAsia="zh-CN"/>
        </w:rPr>
        <w:t>综</w:t>
      </w:r>
      <w:r w:rsidRPr="00A0548E">
        <w:rPr>
          <w:rFonts w:hint="eastAsia"/>
          <w:lang w:eastAsia="zh-CN"/>
        </w:rPr>
        <w:t>合市</w:t>
      </w:r>
      <w:r w:rsidRPr="00A0548E">
        <w:rPr>
          <w:rFonts w:cs="微软雅黑" w:hint="eastAsia"/>
          <w:lang w:eastAsia="zh-CN"/>
        </w:rPr>
        <w:t>场</w:t>
      </w:r>
      <w:r w:rsidRPr="00A0548E">
        <w:rPr>
          <w:rFonts w:hint="eastAsia"/>
          <w:lang w:eastAsia="zh-CN"/>
        </w:rPr>
        <w:t>需求、技</w:t>
      </w:r>
      <w:r w:rsidRPr="00A0548E">
        <w:rPr>
          <w:rFonts w:cs="微软雅黑" w:hint="eastAsia"/>
          <w:lang w:eastAsia="zh-CN"/>
        </w:rPr>
        <w:t>术储备</w:t>
      </w:r>
      <w:r w:rsidRPr="00A0548E">
        <w:rPr>
          <w:rFonts w:hint="eastAsia"/>
          <w:lang w:eastAsia="zh-CN"/>
        </w:rPr>
        <w:t>、商</w:t>
      </w:r>
      <w:r w:rsidRPr="00A0548E">
        <w:rPr>
          <w:rFonts w:cs="微软雅黑" w:hint="eastAsia"/>
          <w:lang w:eastAsia="zh-CN"/>
        </w:rPr>
        <w:t>业</w:t>
      </w:r>
      <w:r w:rsidRPr="00A0548E">
        <w:rPr>
          <w:rFonts w:hint="eastAsia"/>
          <w:lang w:eastAsia="zh-CN"/>
        </w:rPr>
        <w:t>收益、</w:t>
      </w:r>
      <w:r w:rsidRPr="00A0548E">
        <w:rPr>
          <w:rFonts w:cs="微软雅黑" w:hint="eastAsia"/>
          <w:lang w:eastAsia="zh-CN"/>
        </w:rPr>
        <w:t>风险</w:t>
      </w:r>
      <w:r w:rsidRPr="00A0548E">
        <w:rPr>
          <w:rFonts w:hint="eastAsia"/>
          <w:lang w:eastAsia="zh-CN"/>
        </w:rPr>
        <w:t>管控多</w:t>
      </w:r>
      <w:r w:rsidRPr="00A0548E">
        <w:rPr>
          <w:rFonts w:cs="微软雅黑" w:hint="eastAsia"/>
          <w:lang w:eastAsia="zh-CN"/>
        </w:rPr>
        <w:t>维</w:t>
      </w:r>
      <w:r w:rsidRPr="00A0548E">
        <w:rPr>
          <w:rFonts w:hint="eastAsia"/>
          <w:lang w:eastAsia="zh-CN"/>
        </w:rPr>
        <w:t>度</w:t>
      </w:r>
      <w:r w:rsidRPr="00A0548E">
        <w:rPr>
          <w:rFonts w:cs="微软雅黑" w:hint="eastAsia"/>
          <w:lang w:eastAsia="zh-CN"/>
        </w:rPr>
        <w:t>论证</w:t>
      </w:r>
      <w:r w:rsidRPr="00A0548E">
        <w:rPr>
          <w:rFonts w:hint="eastAsia"/>
          <w:lang w:eastAsia="zh-CN"/>
        </w:rPr>
        <w:t>，建</w:t>
      </w:r>
      <w:r w:rsidRPr="00A0548E">
        <w:rPr>
          <w:rFonts w:cs="微软雅黑" w:hint="eastAsia"/>
          <w:lang w:eastAsia="zh-CN"/>
        </w:rPr>
        <w:t>议</w:t>
      </w:r>
      <w:r w:rsidRPr="00A0548E">
        <w:rPr>
          <w:lang w:eastAsia="zh-CN"/>
        </w:rPr>
        <w:t xml:space="preserve"> IPMT </w:t>
      </w:r>
      <w:r w:rsidRPr="00A0548E">
        <w:rPr>
          <w:lang w:eastAsia="zh-CN"/>
        </w:rPr>
        <w:t>委</w:t>
      </w:r>
      <w:r w:rsidRPr="00A0548E">
        <w:rPr>
          <w:rFonts w:cs="微软雅黑" w:hint="eastAsia"/>
          <w:lang w:eastAsia="zh-CN"/>
        </w:rPr>
        <w:t>员</w:t>
      </w:r>
      <w:r w:rsidRPr="00A0548E">
        <w:rPr>
          <w:rFonts w:hint="eastAsia"/>
          <w:lang w:eastAsia="zh-CN"/>
        </w:rPr>
        <w:t>会正式批准本</w:t>
      </w:r>
      <w:r w:rsidRPr="00A0548E">
        <w:rPr>
          <w:rFonts w:cs="微软雅黑" w:hint="eastAsia"/>
          <w:lang w:eastAsia="zh-CN"/>
        </w:rPr>
        <w:t>项</w:t>
      </w:r>
      <w:r w:rsidRPr="00A0548E">
        <w:rPr>
          <w:rFonts w:hint="eastAsia"/>
          <w:lang w:eastAsia="zh-CN"/>
        </w:rPr>
        <w:t>目立</w:t>
      </w:r>
      <w:r w:rsidRPr="00A0548E">
        <w:rPr>
          <w:rFonts w:cs="微软雅黑" w:hint="eastAsia"/>
          <w:lang w:eastAsia="zh-CN"/>
        </w:rPr>
        <w:t>项</w:t>
      </w:r>
      <w:r w:rsidRPr="00A0548E">
        <w:rPr>
          <w:rFonts w:hint="eastAsia"/>
          <w:lang w:eastAsia="zh-CN"/>
        </w:rPr>
        <w:t>，启</w:t>
      </w:r>
      <w:r w:rsidRPr="00A0548E">
        <w:rPr>
          <w:rFonts w:cs="微软雅黑" w:hint="eastAsia"/>
          <w:lang w:eastAsia="zh-CN"/>
        </w:rPr>
        <w:t>动</w:t>
      </w:r>
      <w:r w:rsidRPr="00A0548E">
        <w:rPr>
          <w:lang w:eastAsia="zh-CN"/>
        </w:rPr>
        <w:t xml:space="preserve"> CDCP </w:t>
      </w:r>
      <w:r w:rsidRPr="00A0548E">
        <w:rPr>
          <w:lang w:eastAsia="zh-CN"/>
        </w:rPr>
        <w:t>流程，</w:t>
      </w:r>
      <w:r w:rsidRPr="00A0548E">
        <w:rPr>
          <w:rFonts w:cs="微软雅黑" w:hint="eastAsia"/>
          <w:lang w:eastAsia="zh-CN"/>
        </w:rPr>
        <w:t>编</w:t>
      </w:r>
      <w:r w:rsidRPr="00A0548E">
        <w:rPr>
          <w:rFonts w:hint="eastAsia"/>
          <w:lang w:eastAsia="zh-CN"/>
        </w:rPr>
        <w:t>制</w:t>
      </w:r>
      <w:r w:rsidRPr="00A0548E">
        <w:rPr>
          <w:rFonts w:cs="微软雅黑" w:hint="eastAsia"/>
          <w:lang w:eastAsia="zh-CN"/>
        </w:rPr>
        <w:t>项</w:t>
      </w:r>
      <w:r w:rsidRPr="00A0548E">
        <w:rPr>
          <w:rFonts w:hint="eastAsia"/>
          <w:lang w:eastAsia="zh-CN"/>
        </w:rPr>
        <w:t>目</w:t>
      </w:r>
      <w:r w:rsidRPr="00A0548E">
        <w:rPr>
          <w:lang w:eastAsia="zh-CN"/>
        </w:rPr>
        <w:t xml:space="preserve"> Charter </w:t>
      </w:r>
      <w:r w:rsidRPr="00A0548E">
        <w:rPr>
          <w:lang w:eastAsia="zh-CN"/>
        </w:rPr>
        <w:t>任</w:t>
      </w:r>
      <w:r w:rsidRPr="00A0548E">
        <w:rPr>
          <w:rFonts w:cs="微软雅黑" w:hint="eastAsia"/>
          <w:lang w:eastAsia="zh-CN"/>
        </w:rPr>
        <w:t>务书</w:t>
      </w:r>
      <w:r w:rsidRPr="00A0548E">
        <w:rPr>
          <w:rFonts w:hint="eastAsia"/>
          <w:lang w:eastAsia="zh-CN"/>
        </w:rPr>
        <w:t>，</w:t>
      </w:r>
      <w:r w:rsidRPr="00A0548E">
        <w:rPr>
          <w:rFonts w:cs="微软雅黑" w:hint="eastAsia"/>
          <w:lang w:eastAsia="zh-CN"/>
        </w:rPr>
        <w:t>进</w:t>
      </w:r>
      <w:r w:rsidRPr="00A0548E">
        <w:rPr>
          <w:rFonts w:hint="eastAsia"/>
          <w:lang w:eastAsia="zh-CN"/>
        </w:rPr>
        <w:t>入</w:t>
      </w:r>
      <w:r w:rsidRPr="00A0548E">
        <w:rPr>
          <w:lang w:eastAsia="zh-CN"/>
        </w:rPr>
        <w:t xml:space="preserve"> IPD </w:t>
      </w:r>
      <w:r w:rsidRPr="00A0548E">
        <w:rPr>
          <w:lang w:eastAsia="zh-CN"/>
        </w:rPr>
        <w:t>概念</w:t>
      </w:r>
      <w:r w:rsidRPr="00A0548E">
        <w:rPr>
          <w:rFonts w:cs="微软雅黑" w:hint="eastAsia"/>
          <w:lang w:eastAsia="zh-CN"/>
        </w:rPr>
        <w:t>阶</w:t>
      </w:r>
      <w:r w:rsidRPr="00A0548E">
        <w:rPr>
          <w:rFonts w:hint="eastAsia"/>
          <w:lang w:eastAsia="zh-CN"/>
        </w:rPr>
        <w:t>段；配置</w:t>
      </w:r>
      <w:r w:rsidRPr="00A0548E">
        <w:rPr>
          <w:lang w:eastAsia="zh-CN"/>
        </w:rPr>
        <w:t xml:space="preserve"> 8 </w:t>
      </w:r>
      <w:r w:rsidRPr="00A0548E">
        <w:rPr>
          <w:lang w:eastAsia="zh-CN"/>
        </w:rPr>
        <w:t>人</w:t>
      </w:r>
      <w:r w:rsidRPr="00A0548E">
        <w:rPr>
          <w:rFonts w:cs="微软雅黑" w:hint="eastAsia"/>
          <w:lang w:eastAsia="zh-CN"/>
        </w:rPr>
        <w:t>专职</w:t>
      </w:r>
      <w:r w:rsidRPr="00A0548E">
        <w:rPr>
          <w:rFonts w:hint="eastAsia"/>
          <w:lang w:eastAsia="zh-CN"/>
        </w:rPr>
        <w:t>研</w:t>
      </w:r>
      <w:r w:rsidRPr="00A0548E">
        <w:rPr>
          <w:rFonts w:cs="微软雅黑" w:hint="eastAsia"/>
          <w:lang w:eastAsia="zh-CN"/>
        </w:rPr>
        <w:t>发团队</w:t>
      </w:r>
      <w:r w:rsidRPr="00A0548E">
        <w:rPr>
          <w:rFonts w:hint="eastAsia"/>
          <w:lang w:eastAsia="zh-CN"/>
        </w:rPr>
        <w:t>、</w:t>
      </w:r>
      <w:r w:rsidRPr="00A0548E">
        <w:rPr>
          <w:lang w:eastAsia="zh-CN"/>
        </w:rPr>
        <w:t xml:space="preserve">16 </w:t>
      </w:r>
      <w:r w:rsidRPr="00A0548E">
        <w:rPr>
          <w:lang w:eastAsia="zh-CN"/>
        </w:rPr>
        <w:t>周研</w:t>
      </w:r>
      <w:r w:rsidRPr="00A0548E">
        <w:rPr>
          <w:rFonts w:cs="微软雅黑" w:hint="eastAsia"/>
          <w:lang w:eastAsia="zh-CN"/>
        </w:rPr>
        <w:t>发</w:t>
      </w:r>
      <w:r w:rsidRPr="00A0548E">
        <w:rPr>
          <w:rFonts w:hint="eastAsia"/>
          <w:lang w:eastAsia="zh-CN"/>
        </w:rPr>
        <w:t>周期完成</w:t>
      </w:r>
      <w:r w:rsidRPr="00A0548E">
        <w:rPr>
          <w:lang w:eastAsia="zh-CN"/>
        </w:rPr>
        <w:t xml:space="preserve"> MVP </w:t>
      </w:r>
      <w:r w:rsidRPr="00A0548E">
        <w:rPr>
          <w:rFonts w:cs="微软雅黑" w:hint="eastAsia"/>
          <w:lang w:eastAsia="zh-CN"/>
        </w:rPr>
        <w:t>样</w:t>
      </w:r>
      <w:r w:rsidRPr="00A0548E">
        <w:rPr>
          <w:rFonts w:hint="eastAsia"/>
          <w:lang w:eastAsia="zh-CN"/>
        </w:rPr>
        <w:t>机、配套管理</w:t>
      </w:r>
      <w:r w:rsidRPr="00A0548E">
        <w:rPr>
          <w:rFonts w:cs="微软雅黑" w:hint="eastAsia"/>
          <w:lang w:eastAsia="zh-CN"/>
        </w:rPr>
        <w:t>软</w:t>
      </w:r>
      <w:r w:rsidRPr="00A0548E">
        <w:rPr>
          <w:rFonts w:hint="eastAsia"/>
          <w:lang w:eastAsia="zh-CN"/>
        </w:rPr>
        <w:t>件与</w:t>
      </w:r>
      <w:r w:rsidRPr="00A0548E">
        <w:rPr>
          <w:rFonts w:cs="微软雅黑" w:hint="eastAsia"/>
          <w:lang w:eastAsia="zh-CN"/>
        </w:rPr>
        <w:t>标</w:t>
      </w:r>
      <w:r w:rsidRPr="00A0548E">
        <w:rPr>
          <w:rFonts w:hint="eastAsia"/>
          <w:lang w:eastAsia="zh-CN"/>
        </w:rPr>
        <w:t>准化</w:t>
      </w:r>
      <w:r w:rsidRPr="00A0548E">
        <w:rPr>
          <w:rFonts w:cs="微软雅黑" w:hint="eastAsia"/>
          <w:lang w:eastAsia="zh-CN"/>
        </w:rPr>
        <w:t>试</w:t>
      </w:r>
      <w:r w:rsidRPr="00A0548E">
        <w:rPr>
          <w:rFonts w:hint="eastAsia"/>
          <w:lang w:eastAsia="zh-CN"/>
        </w:rPr>
        <w:t>点交付方案，落地示范河段开展商</w:t>
      </w:r>
      <w:r w:rsidRPr="00A0548E">
        <w:rPr>
          <w:rFonts w:cs="微软雅黑" w:hint="eastAsia"/>
          <w:lang w:eastAsia="zh-CN"/>
        </w:rPr>
        <w:t>业</w:t>
      </w:r>
      <w:r w:rsidRPr="00A0548E">
        <w:rPr>
          <w:rFonts w:hint="eastAsia"/>
          <w:lang w:eastAsia="zh-CN"/>
        </w:rPr>
        <w:t>化</w:t>
      </w:r>
      <w:r w:rsidRPr="00A0548E">
        <w:rPr>
          <w:rFonts w:cs="微软雅黑" w:hint="eastAsia"/>
          <w:lang w:eastAsia="zh-CN"/>
        </w:rPr>
        <w:t>验证</w:t>
      </w:r>
      <w:r w:rsidRPr="00A0548E">
        <w:rPr>
          <w:rFonts w:hint="eastAsia"/>
          <w:lang w:eastAsia="zh-CN"/>
        </w:rPr>
        <w:t>，待</w:t>
      </w:r>
      <w:r w:rsidRPr="00A0548E">
        <w:rPr>
          <w:rFonts w:cs="微软雅黑" w:hint="eastAsia"/>
          <w:lang w:eastAsia="zh-CN"/>
        </w:rPr>
        <w:t>试</w:t>
      </w:r>
      <w:r w:rsidRPr="00A0548E">
        <w:rPr>
          <w:rFonts w:hint="eastAsia"/>
          <w:lang w:eastAsia="zh-CN"/>
        </w:rPr>
        <w:t>点形成</w:t>
      </w:r>
      <w:r w:rsidRPr="00A0548E">
        <w:rPr>
          <w:rFonts w:cs="微软雅黑" w:hint="eastAsia"/>
          <w:lang w:eastAsia="zh-CN"/>
        </w:rPr>
        <w:t>标</w:t>
      </w:r>
      <w:r w:rsidRPr="00A0548E">
        <w:rPr>
          <w:rFonts w:hint="eastAsia"/>
          <w:lang w:eastAsia="zh-CN"/>
        </w:rPr>
        <w:t>杆案例后再向全国区</w:t>
      </w:r>
      <w:r w:rsidRPr="00A0548E">
        <w:rPr>
          <w:rFonts w:cs="微软雅黑" w:hint="eastAsia"/>
          <w:lang w:eastAsia="zh-CN"/>
        </w:rPr>
        <w:t>县</w:t>
      </w:r>
      <w:r w:rsidRPr="00A0548E">
        <w:rPr>
          <w:rFonts w:hint="eastAsia"/>
          <w:lang w:eastAsia="zh-CN"/>
        </w:rPr>
        <w:t>、园区渠道批量推广</w:t>
      </w:r>
      <w:r w:rsidRPr="00A0548E">
        <w:rPr>
          <w:lang w:eastAsia="zh-CN"/>
        </w:rPr>
        <w:t>。</w:t>
      </w:r>
    </w:p>
    <w:p w14:paraId="7A73E01A" w14:textId="77777777" w:rsidR="00A1524B" w:rsidRDefault="00000000" w:rsidP="00A0548E">
      <w:pPr>
        <w:pStyle w:val="1"/>
        <w:rPr>
          <w:lang w:eastAsia="zh-CN"/>
        </w:rPr>
      </w:pPr>
      <w:bookmarkStart w:id="9" w:name="_Toc235361231"/>
      <w:r>
        <w:rPr>
          <w:lang w:eastAsia="zh-CN"/>
        </w:rPr>
        <w:t xml:space="preserve">9 </w:t>
      </w:r>
      <w:r>
        <w:rPr>
          <w:lang w:eastAsia="zh-CN"/>
        </w:rPr>
        <w:t>附件清单</w:t>
      </w:r>
      <w:bookmarkEnd w:id="9"/>
    </w:p>
    <w:p w14:paraId="68A23BA1" w14:textId="42AA0949" w:rsidR="00B4092B" w:rsidRPr="00A0548E" w:rsidRDefault="00B4092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1. 附件1：客户访谈VOC记录汇总表</w:t>
      </w:r>
    </w:p>
    <w:p w14:paraId="32D67218" w14:textId="77777777" w:rsidR="00B4092B" w:rsidRPr="00A0548E" w:rsidRDefault="00B4092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2. 附件2：竞品功能对比完整明细表</w:t>
      </w:r>
    </w:p>
    <w:p w14:paraId="67E3DE0E" w14:textId="77777777" w:rsidR="00B4092B" w:rsidRPr="00A0548E" w:rsidRDefault="00B4092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3. 附件3：行业市场规模数据来源文件</w:t>
      </w:r>
    </w:p>
    <w:p w14:paraId="2BCAA909" w14:textId="77777777" w:rsidR="00B4092B" w:rsidRPr="00A0548E" w:rsidRDefault="00B4092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4. 附件4：水利、河湖长制相关政策文件节选</w:t>
      </w:r>
    </w:p>
    <w:p w14:paraId="18C391F8" w14:textId="77777777" w:rsidR="00B4092B" w:rsidRPr="00A0548E" w:rsidRDefault="00B4092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5. 附件5：关键技术预研报告摘要</w:t>
      </w:r>
    </w:p>
    <w:p w14:paraId="74D200A2" w14:textId="21C38673" w:rsidR="00A1524B" w:rsidRPr="00A0548E" w:rsidRDefault="00B4092B" w:rsidP="00A0548E">
      <w:pPr>
        <w:rPr>
          <w:rFonts w:ascii="宋体" w:hAnsi="宋体" w:hint="eastAsia"/>
          <w:lang w:eastAsia="zh-CN"/>
        </w:rPr>
      </w:pPr>
      <w:r w:rsidRPr="00A0548E">
        <w:rPr>
          <w:rFonts w:ascii="宋体" w:hAnsi="宋体"/>
          <w:lang w:eastAsia="zh-CN"/>
        </w:rPr>
        <w:t>6. 附件6：河道试点点位部署方案、设备验收指标清单</w:t>
      </w:r>
    </w:p>
    <w:p w14:paraId="73141707" w14:textId="78EAD366" w:rsidR="00A1524B" w:rsidRDefault="00A1524B" w:rsidP="00CE0027">
      <w:pPr>
        <w:pStyle w:val="a"/>
        <w:numPr>
          <w:ilvl w:val="0"/>
          <w:numId w:val="0"/>
        </w:numPr>
        <w:spacing w:after="120"/>
        <w:ind w:left="360"/>
        <w:rPr>
          <w:lang w:eastAsia="zh-CN"/>
        </w:rPr>
      </w:pPr>
    </w:p>
    <w:sectPr w:rsidR="00A1524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F637A" w14:textId="77777777" w:rsidR="00D61AAE" w:rsidRDefault="00D61AAE" w:rsidP="0096045D">
      <w:pPr>
        <w:spacing w:after="0" w:line="240" w:lineRule="auto"/>
      </w:pPr>
      <w:r>
        <w:separator/>
      </w:r>
    </w:p>
  </w:endnote>
  <w:endnote w:type="continuationSeparator" w:id="0">
    <w:p w14:paraId="5F666499" w14:textId="77777777" w:rsidR="00D61AAE" w:rsidRDefault="00D61AAE" w:rsidP="00960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E2C4" w14:textId="77777777" w:rsidR="00515476" w:rsidRDefault="0051547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4376942"/>
      <w:docPartObj>
        <w:docPartGallery w:val="Page Numbers (Bottom of Page)"/>
        <w:docPartUnique/>
      </w:docPartObj>
    </w:sdtPr>
    <w:sdtContent>
      <w:p w14:paraId="0AF5EAA5" w14:textId="3FC040C2" w:rsidR="00515476" w:rsidRDefault="00515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B3D3B4A" w14:textId="77777777" w:rsidR="00515476" w:rsidRDefault="0051547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21472" w14:textId="77777777" w:rsidR="00515476" w:rsidRDefault="0051547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906B9" w14:textId="77777777" w:rsidR="00D61AAE" w:rsidRDefault="00D61AAE" w:rsidP="0096045D">
      <w:pPr>
        <w:spacing w:after="0" w:line="240" w:lineRule="auto"/>
      </w:pPr>
      <w:r>
        <w:separator/>
      </w:r>
    </w:p>
  </w:footnote>
  <w:footnote w:type="continuationSeparator" w:id="0">
    <w:p w14:paraId="7E7D7AD3" w14:textId="77777777" w:rsidR="00D61AAE" w:rsidRDefault="00D61AAE" w:rsidP="00960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F4B35" w14:textId="77777777" w:rsidR="00515476" w:rsidRDefault="0051547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54FB" w14:textId="77777777" w:rsidR="00515476" w:rsidRDefault="0051547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AC75" w14:textId="77777777" w:rsidR="00515476" w:rsidRDefault="0051547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71599"/>
    <w:multiLevelType w:val="multilevel"/>
    <w:tmpl w:val="9B4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F6773"/>
    <w:multiLevelType w:val="multilevel"/>
    <w:tmpl w:val="CF72C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059F3"/>
    <w:multiLevelType w:val="multilevel"/>
    <w:tmpl w:val="32764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2248A"/>
    <w:multiLevelType w:val="multilevel"/>
    <w:tmpl w:val="FF20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B92FBB"/>
    <w:multiLevelType w:val="multilevel"/>
    <w:tmpl w:val="A8AA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535D6"/>
    <w:multiLevelType w:val="multilevel"/>
    <w:tmpl w:val="350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E2B9A"/>
    <w:multiLevelType w:val="multilevel"/>
    <w:tmpl w:val="FDE6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50BF9"/>
    <w:multiLevelType w:val="multilevel"/>
    <w:tmpl w:val="23C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E4AF2"/>
    <w:multiLevelType w:val="multilevel"/>
    <w:tmpl w:val="B0A0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4458">
    <w:abstractNumId w:val="8"/>
  </w:num>
  <w:num w:numId="2" w16cid:durableId="3437920">
    <w:abstractNumId w:val="6"/>
  </w:num>
  <w:num w:numId="3" w16cid:durableId="1925920043">
    <w:abstractNumId w:val="5"/>
  </w:num>
  <w:num w:numId="4" w16cid:durableId="1049644531">
    <w:abstractNumId w:val="4"/>
  </w:num>
  <w:num w:numId="5" w16cid:durableId="493839078">
    <w:abstractNumId w:val="7"/>
  </w:num>
  <w:num w:numId="6" w16cid:durableId="366415759">
    <w:abstractNumId w:val="3"/>
  </w:num>
  <w:num w:numId="7" w16cid:durableId="160000734">
    <w:abstractNumId w:val="2"/>
  </w:num>
  <w:num w:numId="8" w16cid:durableId="751246002">
    <w:abstractNumId w:val="1"/>
  </w:num>
  <w:num w:numId="9" w16cid:durableId="1440686428">
    <w:abstractNumId w:val="0"/>
  </w:num>
  <w:num w:numId="10" w16cid:durableId="1012998365">
    <w:abstractNumId w:val="7"/>
    <w:lvlOverride w:ilvl="0">
      <w:startOverride w:val="1"/>
    </w:lvlOverride>
  </w:num>
  <w:num w:numId="11" w16cid:durableId="977959242">
    <w:abstractNumId w:val="7"/>
    <w:lvlOverride w:ilvl="0">
      <w:startOverride w:val="1"/>
    </w:lvlOverride>
  </w:num>
  <w:num w:numId="12" w16cid:durableId="1788116720">
    <w:abstractNumId w:val="7"/>
    <w:lvlOverride w:ilvl="0">
      <w:startOverride w:val="1"/>
    </w:lvlOverride>
  </w:num>
  <w:num w:numId="13" w16cid:durableId="419761380">
    <w:abstractNumId w:val="7"/>
    <w:lvlOverride w:ilvl="0">
      <w:startOverride w:val="1"/>
    </w:lvlOverride>
  </w:num>
  <w:num w:numId="14" w16cid:durableId="1083183454">
    <w:abstractNumId w:val="16"/>
  </w:num>
  <w:num w:numId="15" w16cid:durableId="867958903">
    <w:abstractNumId w:val="15"/>
  </w:num>
  <w:num w:numId="16" w16cid:durableId="1160193045">
    <w:abstractNumId w:val="17"/>
  </w:num>
  <w:num w:numId="17" w16cid:durableId="1550191952">
    <w:abstractNumId w:val="14"/>
  </w:num>
  <w:num w:numId="18" w16cid:durableId="1760908164">
    <w:abstractNumId w:val="13"/>
  </w:num>
  <w:num w:numId="19" w16cid:durableId="253562371">
    <w:abstractNumId w:val="11"/>
  </w:num>
  <w:num w:numId="20" w16cid:durableId="309603862">
    <w:abstractNumId w:val="10"/>
  </w:num>
  <w:num w:numId="21" w16cid:durableId="427704219">
    <w:abstractNumId w:val="12"/>
  </w:num>
  <w:num w:numId="22" w16cid:durableId="4490546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2F"/>
    <w:rsid w:val="000B1EAB"/>
    <w:rsid w:val="0015074B"/>
    <w:rsid w:val="00160092"/>
    <w:rsid w:val="001F2013"/>
    <w:rsid w:val="0029639D"/>
    <w:rsid w:val="00326F90"/>
    <w:rsid w:val="0035591F"/>
    <w:rsid w:val="003609B1"/>
    <w:rsid w:val="0037533D"/>
    <w:rsid w:val="003A031A"/>
    <w:rsid w:val="00515476"/>
    <w:rsid w:val="005947E9"/>
    <w:rsid w:val="006A54A4"/>
    <w:rsid w:val="00793A8E"/>
    <w:rsid w:val="007970EA"/>
    <w:rsid w:val="007A7301"/>
    <w:rsid w:val="0082312D"/>
    <w:rsid w:val="0096045D"/>
    <w:rsid w:val="00A0548E"/>
    <w:rsid w:val="00A1524B"/>
    <w:rsid w:val="00A75150"/>
    <w:rsid w:val="00AA1D8D"/>
    <w:rsid w:val="00AB17BB"/>
    <w:rsid w:val="00AC6061"/>
    <w:rsid w:val="00B15A5E"/>
    <w:rsid w:val="00B37366"/>
    <w:rsid w:val="00B4092B"/>
    <w:rsid w:val="00B47730"/>
    <w:rsid w:val="00C34E3C"/>
    <w:rsid w:val="00CB0664"/>
    <w:rsid w:val="00CE0027"/>
    <w:rsid w:val="00D61AAE"/>
    <w:rsid w:val="00F15320"/>
    <w:rsid w:val="00F5717A"/>
    <w:rsid w:val="00FC693F"/>
    <w:rsid w:val="00FE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877408"/>
  <w14:defaultImageDpi w14:val="300"/>
  <w15:docId w15:val="{AB0809BC-3593-415E-86BC-3138678B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E0027"/>
    <w:pPr>
      <w:spacing w:line="360" w:lineRule="auto"/>
    </w:pPr>
    <w:rPr>
      <w:rFonts w:eastAsia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CE0027"/>
    <w:pPr>
      <w:keepNext/>
      <w:keepLines/>
      <w:spacing w:before="480" w:after="0"/>
      <w:outlineLvl w:val="0"/>
    </w:pPr>
    <w:rPr>
      <w:rFonts w:asciiTheme="majorHAnsi" w:eastAsia="黑体" w:hAnsiTheme="majorHAnsi" w:cstheme="majorBidi"/>
      <w:b/>
      <w:bCs/>
      <w:color w:val="000000" w:themeColor="text1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E0027"/>
    <w:pPr>
      <w:keepNext/>
      <w:keepLines/>
      <w:spacing w:before="200" w:after="0"/>
      <w:outlineLvl w:val="1"/>
    </w:pPr>
    <w:rPr>
      <w:rFonts w:asciiTheme="majorHAnsi" w:eastAsia="黑体" w:hAnsiTheme="majorHAnsi" w:cstheme="majorBidi"/>
      <w:b/>
      <w:bCs/>
      <w:color w:val="000000" w:themeColor="tex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AC6061"/>
    <w:pPr>
      <w:keepNext/>
      <w:keepLines/>
      <w:spacing w:before="200" w:after="0"/>
      <w:outlineLvl w:val="2"/>
    </w:pPr>
    <w:rPr>
      <w:rFonts w:asciiTheme="majorHAnsi" w:eastAsia="黑体" w:hAnsiTheme="majorHAnsi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unhideWhenUsed/>
    <w:qFormat/>
    <w:rsid w:val="007970EA"/>
    <w:pPr>
      <w:keepNext/>
      <w:keepLines/>
      <w:spacing w:before="240" w:after="120"/>
      <w:outlineLvl w:val="3"/>
    </w:pPr>
    <w:rPr>
      <w:rFonts w:ascii="Calibri" w:eastAsia="微软雅黑" w:hAnsi="Calibri" w:cstheme="majorBidi"/>
      <w:b/>
      <w:bCs/>
      <w:iCs/>
      <w:color w:val="000000"/>
      <w:lang w:eastAsia="zh-C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CE0027"/>
    <w:rPr>
      <w:rFonts w:asciiTheme="majorHAnsi" w:eastAsia="黑体" w:hAnsiTheme="majorHAnsi" w:cstheme="majorBidi"/>
      <w:b/>
      <w:bCs/>
      <w:color w:val="000000" w:themeColor="text1"/>
      <w:sz w:val="30"/>
      <w:szCs w:val="28"/>
    </w:rPr>
  </w:style>
  <w:style w:type="character" w:customStyle="1" w:styleId="22">
    <w:name w:val="标题 2 字符"/>
    <w:basedOn w:val="a2"/>
    <w:link w:val="21"/>
    <w:uiPriority w:val="9"/>
    <w:rsid w:val="00CE0027"/>
    <w:rPr>
      <w:rFonts w:asciiTheme="majorHAnsi" w:eastAsia="黑体" w:hAnsiTheme="majorHAnsi" w:cstheme="majorBidi"/>
      <w:b/>
      <w:bCs/>
      <w:color w:val="000000" w:themeColor="text1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AC6061"/>
    <w:rPr>
      <w:rFonts w:asciiTheme="majorHAnsi" w:eastAsia="黑体" w:hAnsiTheme="majorHAnsi" w:cstheme="majorBidi"/>
      <w:b/>
      <w:bCs/>
      <w:color w:val="000000" w:themeColor="text1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7970EA"/>
    <w:rPr>
      <w:rFonts w:ascii="Calibri" w:eastAsia="微软雅黑" w:hAnsi="Calibri" w:cstheme="majorBidi"/>
      <w:b/>
      <w:bCs/>
      <w:iCs/>
      <w:color w:val="000000"/>
      <w:sz w:val="24"/>
      <w:lang w:eastAsia="zh-CN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15320"/>
    <w:pPr>
      <w:tabs>
        <w:tab w:val="right" w:leader="dot" w:pos="8624"/>
      </w:tabs>
      <w:jc w:val="center"/>
    </w:pPr>
  </w:style>
  <w:style w:type="paragraph" w:styleId="TOC2">
    <w:name w:val="toc 2"/>
    <w:basedOn w:val="a1"/>
    <w:next w:val="a1"/>
    <w:autoRedefine/>
    <w:uiPriority w:val="39"/>
    <w:unhideWhenUsed/>
    <w:rsid w:val="0051547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515476"/>
    <w:pPr>
      <w:ind w:leftChars="400" w:left="840"/>
    </w:pPr>
  </w:style>
  <w:style w:type="character" w:styleId="aff9">
    <w:name w:val="Hyperlink"/>
    <w:basedOn w:val="a2"/>
    <w:uiPriority w:val="99"/>
    <w:unhideWhenUsed/>
    <w:rsid w:val="005154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24</Pages>
  <Words>5751</Words>
  <Characters>6154</Characters>
  <Application>Microsoft Office Word</Application>
  <DocSecurity>0</DocSecurity>
  <Lines>439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yuyang he</cp:lastModifiedBy>
  <cp:revision>14</cp:revision>
  <dcterms:created xsi:type="dcterms:W3CDTF">2013-12-23T23:15:00Z</dcterms:created>
  <dcterms:modified xsi:type="dcterms:W3CDTF">2026-07-19T05:58:00Z</dcterms:modified>
  <cp:category/>
</cp:coreProperties>
</file>